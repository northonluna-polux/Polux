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Anexo A. Fragmentos de código</w:t>
      </w:r>
    </w:p>
    <w:p>
      <w:r>
        <w:rPr>
          <w:b w:val="0"/>
        </w:rPr>
        <w:t>Este anexo recoge los cuatro fragmentos de código que concentran las decisiones algorítmicas de Polux: el cálculo de los ahorros que guía la construcción de las rutas, la inserción de las pausas del Reglamento (CE) nº 561/2006, el cálculo del techo diario de conducción y la fase de reinserción.</w:t>
      </w:r>
    </w:p>
    <w:p>
      <w:r>
        <w:rPr>
          <w:b w:val="0"/>
        </w:rPr>
        <w:t xml:space="preserve">Los fragmentos son </w:t>
      </w:r>
      <w:r>
        <w:rPr>
          <w:b/>
        </w:rPr>
        <w:t>citas literales</w:t>
      </w:r>
      <w:r>
        <w:rPr>
          <w:b w:val="0"/>
        </w:rPr>
        <w:t xml:space="preserve"> del código fuente, con sus comentarios y sus docstrings en español tal y como están escritos en el proyecto. Antes de cada bloque se indica el archivo de origen y las líneas que ocupa en él. La numeración que acompaña al código, en cambio, </w:t>
      </w:r>
      <w:r>
        <w:rPr>
          <w:b/>
        </w:rPr>
        <w:t>es relativa a cada fragmento</w:t>
      </w:r>
      <w:r>
        <w:rPr>
          <w:b w:val="0"/>
        </w:rPr>
        <w:t xml:space="preserve"> y empieza en 1, para poder referirse a una línea concreta desde el cuerpo de la memoria.</w:t>
      </w:r>
    </w:p>
    <w:p>
      <w:r>
        <w:rPr>
          <w:b w:val="0"/>
        </w:rPr>
        <w:t>Cuando un fragmento necesita una constante definida en otro punto del archivo para entenderse, esa constante se reproduce en un bloque previo y se indica de dónde procede.</w:t>
      </w:r>
    </w:p>
    <w:p>
      <w:pPr>
        <w:pStyle w:val="Heading2"/>
      </w:pPr>
      <w:r>
        <w:t>A.1. Cálculo de los ahorros</w:t>
      </w:r>
    </w:p>
    <w:p>
      <w:r>
        <w:rPr>
          <w:b w:val="0"/>
        </w:rPr>
        <w:t xml:space="preserve">El algoritmo de ahorros de Clarke-Wright parte de la solución trivial en la que cada cliente se atiende con un viaje de ida y vuelta al depósito, y va fusionando rutas empezando por las fusiones que más kilómetros ahorran. Esta función calcula ese ahorro para </w:t>
      </w:r>
      <w:r>
        <w:rPr>
          <w:b/>
        </w:rPr>
        <w:t>todos los pares de clientes</w:t>
      </w:r>
      <w:r>
        <w:rPr>
          <w:b w:val="0"/>
        </w:rPr>
        <w:t xml:space="preserve"> y devuelve la lista ordenada de mayor a menor, que es el orden en que después se intentan las fusiones.</w:t>
      </w:r>
    </w:p>
    <w:p>
      <w:r>
        <w:rPr>
          <w:b w:val="0"/>
        </w:rPr>
        <w:t>La expresión implementada en la línea 22 del fragmento es la del algoritmo original: unir los clientes i y j en una misma ruta evita regresar al depósito desde i y volver a salir hacia j, a cambio de recorrer el tramo directo entre ambos.</w:t>
      </w:r>
    </w:p>
    <w:p>
      <w:r>
        <w:rPr>
          <w:b w:val="0"/>
        </w:rPr>
        <w:t xml:space="preserve">El detalle que distingue esta implementación de la formulación clásica es que </w:t>
      </w:r>
      <w:r>
        <w:rPr>
          <w:rFonts w:ascii="Consolas" w:hAnsi="Consolas"/>
          <w:b w:val="0"/>
          <w:sz w:val="20"/>
        </w:rPr>
        <w:t>matriz</w:t>
      </w:r>
      <w:r>
        <w:rPr>
          <w:b w:val="0"/>
        </w:rPr>
        <w:t xml:space="preserve"> no contiene distancias en línea recta, sino distancias reales por carretera obtenidas de OSRM. El docstring documenta la aproximación que eso obliga a asumir: una red viaria real no es simétrica, y aquí el ahorro se evalúa en un único sentido.</w:t>
      </w:r>
    </w:p>
    <w:p>
      <w:pPr>
        <w:spacing w:after="60" w:before="120"/>
      </w:pPr>
      <w:r>
        <w:rPr>
          <w:b/>
          <w:sz w:val="18"/>
        </w:rPr>
        <w:t xml:space="preserve">Archivo: </w:t>
      </w:r>
      <w:r>
        <w:rPr>
          <w:rFonts w:ascii="Consolas" w:hAnsi="Consolas"/>
          <w:sz w:val="18"/>
        </w:rPr>
        <w:t>algoritmo/clarke_wright.py</w:t>
      </w:r>
      <w:r>
        <w:rPr>
          <w:color w:val="555555"/>
          <w:sz w:val="18"/>
        </w:rPr>
        <w:t xml:space="preserve">  ·  líneas 184–209 del original</w:t>
      </w:r>
    </w:p>
    <w:p>
      <w:pPr>
        <w:pBdr>
          <w:left w:val="single" w:sz="12" w:space="8" w:color="B0B8C4"/>
        </w:pBdr>
        <w:spacing w:after="0" w:line="240" w:lineRule="auto"/>
        <w:ind w:left="771" w:hanging="431"/>
      </w:pPr>
      <w:r>
        <w:rPr>
          <w:rFonts w:ascii="Consolas" w:hAnsi="Consolas"/>
          <w:color w:val="909090"/>
          <w:sz w:val="18"/>
        </w:rPr>
        <w:t xml:space="preserve"> 1  </w:t>
      </w:r>
      <w:r>
        <w:rPr>
          <w:rFonts w:ascii="Consolas" w:hAnsi="Consolas"/>
          <w:sz w:val="18"/>
        </w:rPr>
        <w:t xml:space="preserve">def _calcular_ahorros(</w:t>
      </w:r>
    </w:p>
    <w:p>
      <w:pPr>
        <w:pBdr>
          <w:left w:val="single" w:sz="12" w:space="8" w:color="B0B8C4"/>
        </w:pBdr>
        <w:spacing w:after="0" w:line="240" w:lineRule="auto"/>
        <w:ind w:left="771" w:hanging="431"/>
      </w:pPr>
      <w:r>
        <w:rPr>
          <w:rFonts w:ascii="Consolas" w:hAnsi="Consolas"/>
          <w:color w:val="909090"/>
          <w:sz w:val="18"/>
        </w:rPr>
        <w:t xml:space="preserve"> 2  </w:t>
      </w:r>
      <w:r>
        <w:rPr>
          <w:rFonts w:ascii="Consolas" w:hAnsi="Consolas"/>
          <w:sz w:val="18"/>
        </w:rPr>
        <w:t xml:space="preserve">    depot: Nodo, clientes: list[Nodo], matriz: MatrizDistancias</w:t>
      </w:r>
    </w:p>
    <w:p>
      <w:pPr>
        <w:pBdr>
          <w:left w:val="single" w:sz="12" w:space="8" w:color="B0B8C4"/>
        </w:pBdr>
        <w:spacing w:after="0" w:line="240" w:lineRule="auto"/>
        <w:ind w:left="771" w:hanging="431"/>
      </w:pPr>
      <w:r>
        <w:rPr>
          <w:rFonts w:ascii="Consolas" w:hAnsi="Consolas"/>
          <w:color w:val="909090"/>
          <w:sz w:val="18"/>
        </w:rPr>
        <w:t xml:space="preserve"> 3  </w:t>
      </w:r>
      <w:r>
        <w:rPr>
          <w:rFonts w:ascii="Consolas" w:hAnsi="Consolas"/>
          <w:sz w:val="18"/>
        </w:rPr>
        <w:t xml:space="preserve">) -&gt; list[tuple[Nodo, Nodo, float]]:</w:t>
      </w:r>
    </w:p>
    <w:p>
      <w:pPr>
        <w:pBdr>
          <w:left w:val="single" w:sz="12" w:space="8" w:color="B0B8C4"/>
        </w:pBdr>
        <w:spacing w:after="0" w:line="240" w:lineRule="auto"/>
        <w:ind w:left="771" w:hanging="431"/>
      </w:pPr>
      <w:r>
        <w:rPr>
          <w:rFonts w:ascii="Consolas" w:hAnsi="Consolas"/>
          <w:color w:val="909090"/>
          <w:sz w:val="18"/>
        </w:rPr>
        <w:t xml:space="preserve"> 4  </w:t>
      </w:r>
      <w:r>
        <w:rPr>
          <w:rFonts w:ascii="Consolas" w:hAnsi="Consolas"/>
          <w:sz w:val="18"/>
        </w:rPr>
        <w:t xml:space="preserve">    """</w:t>
      </w:r>
    </w:p>
    <w:p>
      <w:pPr>
        <w:pBdr>
          <w:left w:val="single" w:sz="12" w:space="8" w:color="B0B8C4"/>
        </w:pBdr>
        <w:spacing w:after="0" w:line="240" w:lineRule="auto"/>
        <w:ind w:left="771" w:hanging="431"/>
      </w:pPr>
      <w:r>
        <w:rPr>
          <w:rFonts w:ascii="Consolas" w:hAnsi="Consolas"/>
          <w:color w:val="909090"/>
          <w:sz w:val="18"/>
        </w:rPr>
        <w:t xml:space="preserve"> 5  </w:t>
      </w:r>
      <w:r>
        <w:rPr>
          <w:rFonts w:ascii="Consolas" w:hAnsi="Consolas"/>
          <w:sz w:val="18"/>
        </w:rPr>
        <w:t xml:space="preserve">    Calcula el ahorro S(i,j) = d(depósito,i) + d(depósito,j) - d(i,j) para</w:t>
      </w:r>
    </w:p>
    <w:p>
      <w:pPr>
        <w:pBdr>
          <w:left w:val="single" w:sz="12" w:space="8" w:color="B0B8C4"/>
        </w:pBdr>
        <w:spacing w:after="0" w:line="240" w:lineRule="auto"/>
        <w:ind w:left="771" w:hanging="431"/>
      </w:pPr>
      <w:r>
        <w:rPr>
          <w:rFonts w:ascii="Consolas" w:hAnsi="Consolas"/>
          <w:color w:val="909090"/>
          <w:sz w:val="18"/>
        </w:rPr>
        <w:t xml:space="preserve"> 6  </w:t>
      </w:r>
      <w:r>
        <w:rPr>
          <w:rFonts w:ascii="Consolas" w:hAnsi="Consolas"/>
          <w:sz w:val="18"/>
        </w:rPr>
        <w:t xml:space="preserve">    cada par de clientes, usando distancias reales por carretera, ordenado</w:t>
      </w:r>
    </w:p>
    <w:p>
      <w:pPr>
        <w:pBdr>
          <w:left w:val="single" w:sz="12" w:space="8" w:color="B0B8C4"/>
        </w:pBdr>
        <w:spacing w:after="0" w:line="240" w:lineRule="auto"/>
        <w:ind w:left="771" w:hanging="431"/>
      </w:pPr>
      <w:r>
        <w:rPr>
          <w:rFonts w:ascii="Consolas" w:hAnsi="Consolas"/>
          <w:color w:val="909090"/>
          <w:sz w:val="18"/>
        </w:rPr>
        <w:t xml:space="preserve"> 7  </w:t>
      </w:r>
      <w:r>
        <w:rPr>
          <w:rFonts w:ascii="Consolas" w:hAnsi="Consolas"/>
          <w:sz w:val="18"/>
        </w:rPr>
        <w:t xml:space="preserve">    de mayor a menor ahorro.</w:t>
      </w:r>
    </w:p>
    <w:p>
      <w:pPr>
        <w:pBdr>
          <w:left w:val="single" w:sz="12" w:space="8" w:color="B0B8C4"/>
        </w:pBdr>
        <w:spacing w:after="0" w:line="240" w:lineRule="auto"/>
        <w:ind w:left="771" w:hanging="431"/>
      </w:pPr>
      <w:r>
        <w:rPr>
          <w:rFonts w:ascii="Consolas" w:hAnsi="Consolas"/>
          <w:color w:val="909090"/>
          <w:sz w:val="18"/>
        </w:rPr>
        <w:t xml:space="preserve"> 8  </w:t>
      </w:r>
      <w:r>
        <w:rPr>
          <w:rFonts w:ascii="Consolas" w:hAnsi="Consolas"/>
          <w:sz w:val="18"/>
        </w:rPr>
        <w:t xml:space="preserve"> </w:t>
      </w:r>
    </w:p>
    <w:p>
      <w:pPr>
        <w:pBdr>
          <w:left w:val="single" w:sz="12" w:space="8" w:color="B0B8C4"/>
        </w:pBdr>
        <w:spacing w:after="0" w:line="240" w:lineRule="auto"/>
        <w:ind w:left="771" w:hanging="431"/>
      </w:pPr>
      <w:r>
        <w:rPr>
          <w:rFonts w:ascii="Consolas" w:hAnsi="Consolas"/>
          <w:color w:val="909090"/>
          <w:sz w:val="18"/>
        </w:rPr>
        <w:t xml:space="preserve"> 9  </w:t>
      </w:r>
      <w:r>
        <w:rPr>
          <w:rFonts w:ascii="Consolas" w:hAnsi="Consolas"/>
          <w:sz w:val="18"/>
        </w:rPr>
        <w:t xml:space="preserve">    Nota: al usar distancias por carretera (potencialmente asimétricas por</w:t>
      </w:r>
    </w:p>
    <w:p>
      <w:pPr>
        <w:pBdr>
          <w:left w:val="single" w:sz="12" w:space="8" w:color="B0B8C4"/>
        </w:pBdr>
        <w:spacing w:after="0" w:line="240" w:lineRule="auto"/>
        <w:ind w:left="771" w:hanging="431"/>
      </w:pPr>
      <w:r>
        <w:rPr>
          <w:rFonts w:ascii="Consolas" w:hAnsi="Consolas"/>
          <w:color w:val="909090"/>
          <w:sz w:val="18"/>
        </w:rPr>
        <w:t xml:space="preserve">10  </w:t>
      </w:r>
      <w:r>
        <w:rPr>
          <w:rFonts w:ascii="Consolas" w:hAnsi="Consolas"/>
          <w:sz w:val="18"/>
        </w:rPr>
        <w:t xml:space="preserve">    calles de sentido único), el ahorro se calcula en la dirección</w:t>
      </w:r>
    </w:p>
    <w:p>
      <w:pPr>
        <w:pBdr>
          <w:left w:val="single" w:sz="12" w:space="8" w:color="B0B8C4"/>
        </w:pBdr>
        <w:spacing w:after="0" w:line="240" w:lineRule="auto"/>
        <w:ind w:left="771" w:hanging="431"/>
      </w:pPr>
      <w:r>
        <w:rPr>
          <w:rFonts w:ascii="Consolas" w:hAnsi="Consolas"/>
          <w:color w:val="909090"/>
          <w:sz w:val="18"/>
        </w:rPr>
        <w:t xml:space="preserve">11  </w:t>
      </w:r>
      <w:r>
        <w:rPr>
          <w:rFonts w:ascii="Consolas" w:hAnsi="Consolas"/>
          <w:sz w:val="18"/>
        </w:rPr>
        <w:t xml:space="preserve">    depósito -&gt; cliente y cliente_i -&gt; cliente_j, que es una aproximación</w:t>
      </w:r>
    </w:p>
    <w:p>
      <w:pPr>
        <w:pBdr>
          <w:left w:val="single" w:sz="12" w:space="8" w:color="B0B8C4"/>
        </w:pBdr>
        <w:spacing w:after="0" w:line="240" w:lineRule="auto"/>
        <w:ind w:left="771" w:hanging="431"/>
      </w:pPr>
      <w:r>
        <w:rPr>
          <w:rFonts w:ascii="Consolas" w:hAnsi="Consolas"/>
          <w:color w:val="909090"/>
          <w:sz w:val="18"/>
        </w:rPr>
        <w:t xml:space="preserve">12  </w:t>
      </w:r>
      <w:r>
        <w:rPr>
          <w:rFonts w:ascii="Consolas" w:hAnsi="Consolas"/>
          <w:sz w:val="18"/>
        </w:rPr>
        <w:t xml:space="preserve">    estándar y suficiente para un algoritmo greedy como este.</w:t>
      </w:r>
    </w:p>
    <w:p>
      <w:pPr>
        <w:pBdr>
          <w:left w:val="single" w:sz="12" w:space="8" w:color="B0B8C4"/>
        </w:pBdr>
        <w:spacing w:after="0" w:line="240" w:lineRule="auto"/>
        <w:ind w:left="771" w:hanging="431"/>
      </w:pPr>
      <w:r>
        <w:rPr>
          <w:rFonts w:ascii="Consolas" w:hAnsi="Consolas"/>
          <w:color w:val="909090"/>
          <w:sz w:val="18"/>
        </w:rPr>
        <w:t xml:space="preserve">13  </w:t>
      </w:r>
      <w:r>
        <w:rPr>
          <w:rFonts w:ascii="Consolas" w:hAnsi="Consolas"/>
          <w:sz w:val="18"/>
        </w:rPr>
        <w:t xml:space="preserve">    """</w:t>
      </w:r>
    </w:p>
    <w:p>
      <w:pPr>
        <w:pBdr>
          <w:left w:val="single" w:sz="12" w:space="8" w:color="B0B8C4"/>
        </w:pBdr>
        <w:spacing w:after="0" w:line="240" w:lineRule="auto"/>
        <w:ind w:left="771" w:hanging="431"/>
      </w:pPr>
      <w:r>
        <w:rPr>
          <w:rFonts w:ascii="Consolas" w:hAnsi="Consolas"/>
          <w:color w:val="909090"/>
          <w:sz w:val="18"/>
        </w:rPr>
        <w:t xml:space="preserve">14  </w:t>
      </w:r>
      <w:r>
        <w:rPr>
          <w:rFonts w:ascii="Consolas" w:hAnsi="Consolas"/>
          <w:sz w:val="18"/>
        </w:rPr>
        <w:t xml:space="preserve">    ahorros = []</w:t>
      </w:r>
    </w:p>
    <w:p>
      <w:pPr>
        <w:pBdr>
          <w:left w:val="single" w:sz="12" w:space="8" w:color="B0B8C4"/>
        </w:pBdr>
        <w:spacing w:after="0" w:line="240" w:lineRule="auto"/>
        <w:ind w:left="771" w:hanging="431"/>
      </w:pPr>
      <w:r>
        <w:rPr>
          <w:rFonts w:ascii="Consolas" w:hAnsi="Consolas"/>
          <w:color w:val="909090"/>
          <w:sz w:val="18"/>
        </w:rPr>
        <w:t xml:space="preserve">15  </w:t>
      </w:r>
      <w:r>
        <w:rPr>
          <w:rFonts w:ascii="Consolas" w:hAnsi="Consolas"/>
          <w:sz w:val="18"/>
        </w:rPr>
        <w:t xml:space="preserve">    for indice_i in range(len(clientes)):</w:t>
      </w:r>
    </w:p>
    <w:p>
      <w:pPr>
        <w:pBdr>
          <w:left w:val="single" w:sz="12" w:space="8" w:color="B0B8C4"/>
        </w:pBdr>
        <w:spacing w:after="0" w:line="240" w:lineRule="auto"/>
        <w:ind w:left="771" w:hanging="431"/>
      </w:pPr>
      <w:r>
        <w:rPr>
          <w:rFonts w:ascii="Consolas" w:hAnsi="Consolas"/>
          <w:color w:val="909090"/>
          <w:sz w:val="18"/>
        </w:rPr>
        <w:t xml:space="preserve">16  </w:t>
      </w:r>
      <w:r>
        <w:rPr>
          <w:rFonts w:ascii="Consolas" w:hAnsi="Consolas"/>
          <w:sz w:val="18"/>
        </w:rPr>
        <w:t xml:space="preserve">        for indice_j in range(indice_i + 1, len(clientes)):</w:t>
      </w:r>
    </w:p>
    <w:p>
      <w:pPr>
        <w:pBdr>
          <w:left w:val="single" w:sz="12" w:space="8" w:color="B0B8C4"/>
        </w:pBdr>
        <w:spacing w:after="0" w:line="240" w:lineRule="auto"/>
        <w:ind w:left="771" w:hanging="431"/>
      </w:pPr>
      <w:r>
        <w:rPr>
          <w:rFonts w:ascii="Consolas" w:hAnsi="Consolas"/>
          <w:color w:val="909090"/>
          <w:sz w:val="18"/>
        </w:rPr>
        <w:t xml:space="preserve">17  </w:t>
      </w:r>
      <w:r>
        <w:rPr>
          <w:rFonts w:ascii="Consolas" w:hAnsi="Consolas"/>
          <w:sz w:val="18"/>
        </w:rPr>
        <w:t xml:space="preserve">            cliente_i = clientes[indice_i]</w:t>
      </w:r>
    </w:p>
    <w:p>
      <w:pPr>
        <w:pBdr>
          <w:left w:val="single" w:sz="12" w:space="8" w:color="B0B8C4"/>
        </w:pBdr>
        <w:spacing w:after="0" w:line="240" w:lineRule="auto"/>
        <w:ind w:left="771" w:hanging="431"/>
      </w:pPr>
      <w:r>
        <w:rPr>
          <w:rFonts w:ascii="Consolas" w:hAnsi="Consolas"/>
          <w:color w:val="909090"/>
          <w:sz w:val="18"/>
        </w:rPr>
        <w:t xml:space="preserve">18  </w:t>
      </w:r>
      <w:r>
        <w:rPr>
          <w:rFonts w:ascii="Consolas" w:hAnsi="Consolas"/>
          <w:sz w:val="18"/>
        </w:rPr>
        <w:t xml:space="preserve">            cliente_j = clientes[indice_j]</w:t>
      </w:r>
    </w:p>
    <w:p>
      <w:pPr>
        <w:pBdr>
          <w:left w:val="single" w:sz="12" w:space="8" w:color="B0B8C4"/>
        </w:pBdr>
        <w:spacing w:after="0" w:line="240" w:lineRule="auto"/>
        <w:ind w:left="771" w:hanging="431"/>
      </w:pPr>
      <w:r>
        <w:rPr>
          <w:rFonts w:ascii="Consolas" w:hAnsi="Consolas"/>
          <w:color w:val="909090"/>
          <w:sz w:val="18"/>
        </w:rPr>
        <w:t xml:space="preserve">19  </w:t>
      </w:r>
      <w:r>
        <w:rPr>
          <w:rFonts w:ascii="Consolas" w:hAnsi="Consolas"/>
          <w:sz w:val="18"/>
        </w:rPr>
        <w:t xml:space="preserve">            distancia_depot_i = matriz.distancia(depot.id, cliente_i.id)</w:t>
      </w:r>
    </w:p>
    <w:p>
      <w:pPr>
        <w:pBdr>
          <w:left w:val="single" w:sz="12" w:space="8" w:color="B0B8C4"/>
        </w:pBdr>
        <w:spacing w:after="0" w:line="240" w:lineRule="auto"/>
        <w:ind w:left="771" w:hanging="431"/>
      </w:pPr>
      <w:r>
        <w:rPr>
          <w:rFonts w:ascii="Consolas" w:hAnsi="Consolas"/>
          <w:color w:val="909090"/>
          <w:sz w:val="18"/>
        </w:rPr>
        <w:t xml:space="preserve">20  </w:t>
      </w:r>
      <w:r>
        <w:rPr>
          <w:rFonts w:ascii="Consolas" w:hAnsi="Consolas"/>
          <w:sz w:val="18"/>
        </w:rPr>
        <w:t xml:space="preserve">            distancia_depot_j = matriz.distancia(depot.id, cliente_j.id)</w:t>
      </w:r>
    </w:p>
    <w:p>
      <w:pPr>
        <w:pBdr>
          <w:left w:val="single" w:sz="12" w:space="8" w:color="B0B8C4"/>
        </w:pBdr>
        <w:spacing w:after="0" w:line="240" w:lineRule="auto"/>
        <w:ind w:left="771" w:hanging="431"/>
      </w:pPr>
      <w:r>
        <w:rPr>
          <w:rFonts w:ascii="Consolas" w:hAnsi="Consolas"/>
          <w:color w:val="909090"/>
          <w:sz w:val="18"/>
        </w:rPr>
        <w:t xml:space="preserve">21  </w:t>
      </w:r>
      <w:r>
        <w:rPr>
          <w:rFonts w:ascii="Consolas" w:hAnsi="Consolas"/>
          <w:sz w:val="18"/>
        </w:rPr>
        <w:t xml:space="preserve">            distancia_ij = matriz.distancia(cliente_i.id, cliente_j.id)</w:t>
      </w:r>
    </w:p>
    <w:p>
      <w:pPr>
        <w:pBdr>
          <w:left w:val="single" w:sz="12" w:space="8" w:color="B0B8C4"/>
        </w:pBdr>
        <w:spacing w:after="0" w:line="240" w:lineRule="auto"/>
        <w:ind w:left="771" w:hanging="431"/>
      </w:pPr>
      <w:r>
        <w:rPr>
          <w:rFonts w:ascii="Consolas" w:hAnsi="Consolas"/>
          <w:color w:val="909090"/>
          <w:sz w:val="18"/>
        </w:rPr>
        <w:t xml:space="preserve">22  </w:t>
      </w:r>
      <w:r>
        <w:rPr>
          <w:rFonts w:ascii="Consolas" w:hAnsi="Consolas"/>
          <w:sz w:val="18"/>
        </w:rPr>
        <w:t xml:space="preserve">            ahorro = distancia_depot_i + distancia_depot_j - distancia_ij</w:t>
      </w:r>
    </w:p>
    <w:p>
      <w:pPr>
        <w:pBdr>
          <w:left w:val="single" w:sz="12" w:space="8" w:color="B0B8C4"/>
        </w:pBdr>
        <w:spacing w:after="0" w:line="240" w:lineRule="auto"/>
        <w:ind w:left="771" w:hanging="431"/>
      </w:pPr>
      <w:r>
        <w:rPr>
          <w:rFonts w:ascii="Consolas" w:hAnsi="Consolas"/>
          <w:color w:val="909090"/>
          <w:sz w:val="18"/>
        </w:rPr>
        <w:t xml:space="preserve">23  </w:t>
      </w:r>
      <w:r>
        <w:rPr>
          <w:rFonts w:ascii="Consolas" w:hAnsi="Consolas"/>
          <w:sz w:val="18"/>
        </w:rPr>
        <w:t xml:space="preserve">            ahorros.append((cliente_i, cliente_j, ahorro))</w:t>
      </w:r>
    </w:p>
    <w:p>
      <w:pPr>
        <w:pBdr>
          <w:left w:val="single" w:sz="12" w:space="8" w:color="B0B8C4"/>
        </w:pBdr>
        <w:spacing w:after="0" w:line="240" w:lineRule="auto"/>
        <w:ind w:left="771" w:hanging="431"/>
      </w:pPr>
      <w:r>
        <w:rPr>
          <w:rFonts w:ascii="Consolas" w:hAnsi="Consolas"/>
          <w:color w:val="909090"/>
          <w:sz w:val="18"/>
        </w:rPr>
        <w:t xml:space="preserve">24  </w:t>
      </w:r>
      <w:r>
        <w:rPr>
          <w:rFonts w:ascii="Consolas" w:hAnsi="Consolas"/>
          <w:sz w:val="18"/>
        </w:rPr>
        <w:t xml:space="preserve"> </w:t>
      </w:r>
    </w:p>
    <w:p>
      <w:pPr>
        <w:pBdr>
          <w:left w:val="single" w:sz="12" w:space="8" w:color="B0B8C4"/>
        </w:pBdr>
        <w:spacing w:after="0" w:line="240" w:lineRule="auto"/>
        <w:ind w:left="771" w:hanging="431"/>
      </w:pPr>
      <w:r>
        <w:rPr>
          <w:rFonts w:ascii="Consolas" w:hAnsi="Consolas"/>
          <w:color w:val="909090"/>
          <w:sz w:val="18"/>
        </w:rPr>
        <w:t xml:space="preserve">25  </w:t>
      </w:r>
      <w:r>
        <w:rPr>
          <w:rFonts w:ascii="Consolas" w:hAnsi="Consolas"/>
          <w:sz w:val="18"/>
        </w:rPr>
        <w:t xml:space="preserve">    ahorros.sort(key=lambda tupla: tupla[2], reverse=True)</w:t>
      </w:r>
    </w:p>
    <w:p>
      <w:pPr>
        <w:pBdr>
          <w:left w:val="single" w:sz="12" w:space="8" w:color="B0B8C4"/>
        </w:pBdr>
        <w:spacing w:after="0" w:line="240" w:lineRule="auto"/>
        <w:ind w:left="771" w:hanging="431"/>
      </w:pPr>
      <w:r>
        <w:rPr>
          <w:rFonts w:ascii="Consolas" w:hAnsi="Consolas"/>
          <w:color w:val="909090"/>
          <w:sz w:val="18"/>
        </w:rPr>
        <w:t xml:space="preserve">26  </w:t>
      </w:r>
      <w:r>
        <w:rPr>
          <w:rFonts w:ascii="Consolas" w:hAnsi="Consolas"/>
          <w:sz w:val="18"/>
        </w:rPr>
        <w:t xml:space="preserve">    return ahorros</w:t>
      </w:r>
    </w:p>
    <w:p>
      <w:pPr>
        <w:spacing w:after="80"/>
      </w:pPr>
    </w:p>
    <w:p>
      <w:pPr>
        <w:pStyle w:val="Heading2"/>
      </w:pPr>
      <w:r>
        <w:t>A.2. Inserción de las pausas reglamentarias</w:t>
      </w:r>
    </w:p>
    <w:p>
      <w:r>
        <w:rPr>
          <w:b w:val="0"/>
        </w:rPr>
        <w:t xml:space="preserve">Este es el fragmento donde el Reglamento (CE) nº 561/2006 deja de ser un texto legal y se convierte en una restricción del modelo. La norma exige una pausa de 45 minutos tras 4 horas y 30 minutos de conducción continua, y el punto delicado es que </w:t>
      </w:r>
      <w:r>
        <w:rPr>
          <w:b/>
        </w:rPr>
        <w:t>ese límite puede alcanzarse en mitad de un trayecto</w:t>
      </w:r>
      <w:r>
        <w:rPr>
          <w:b w:val="0"/>
        </w:rPr>
        <w:t>, no solo al llegar a un cliente: en rutas interurbanas un único desplazamiento puede durar más de 4 h 30.</w:t>
      </w:r>
    </w:p>
    <w:p>
      <w:r>
        <w:rPr>
          <w:b w:val="0"/>
        </w:rPr>
        <w:t xml:space="preserve">Por eso el tramo entre dos nodos no se consume de una vez, sino </w:t>
      </w:r>
      <w:r>
        <w:rPr>
          <w:b/>
        </w:rPr>
        <w:t>por porciones</w:t>
      </w:r>
      <w:r>
        <w:rPr>
          <w:b w:val="0"/>
        </w:rPr>
        <w:t>: en cada vuelta del bucle se calcula cuánto margen de conducción continua queda, se recorre como mucho esa cantidad y, si el margen se agota antes de terminar el tramo, se inserta la pausa y el contador de conducción continua vuelve a cero. Una versión anterior comprobaba el límite solo entre tramos, y permitía trayectos de varias horas con una única pausa.</w:t>
      </w:r>
    </w:p>
    <w:p>
      <w:r>
        <w:rPr>
          <w:b w:val="0"/>
        </w:rPr>
        <w:t xml:space="preserve">Cada pausa se registra como un objeto </w:t>
      </w:r>
      <w:r>
        <w:rPr>
          <w:rFonts w:ascii="Consolas" w:hAnsi="Consolas"/>
          <w:b w:val="0"/>
          <w:sz w:val="20"/>
        </w:rPr>
        <w:t>PausaReglamentaria</w:t>
      </w:r>
      <w:r>
        <w:rPr>
          <w:b w:val="0"/>
        </w:rPr>
        <w:t xml:space="preserve"> con el instante en que empieza y el tramo en el que cae, que es lo que después permite imprimirla en su sitio dentro del itinerario de la hoja de ruta del conductor.</w:t>
      </w:r>
    </w:p>
    <w:p>
      <w:r>
        <w:rPr>
          <w:b w:val="0"/>
        </w:rPr>
        <w:t>Las constantes que aparecen en el fragmento están definidas al principio del mismo archivo, en el bloque de constantes del Reglamento:</w:t>
      </w:r>
    </w:p>
    <w:p>
      <w:pPr>
        <w:spacing w:after="60" w:before="120"/>
      </w:pPr>
      <w:r>
        <w:rPr>
          <w:b/>
          <w:sz w:val="18"/>
        </w:rPr>
        <w:t xml:space="preserve">Archivo: </w:t>
      </w:r>
      <w:r>
        <w:rPr>
          <w:rFonts w:ascii="Consolas" w:hAnsi="Consolas"/>
          <w:sz w:val="18"/>
        </w:rPr>
        <w:t>algoritmo/restricciones.py</w:t>
      </w:r>
      <w:r>
        <w:rPr>
          <w:color w:val="555555"/>
          <w:sz w:val="18"/>
        </w:rPr>
        <w:t xml:space="preserve">  ·  líneas 39–43 del original</w:t>
      </w:r>
      <w:r>
        <w:rPr>
          <w:i/>
          <w:color w:val="555555"/>
          <w:sz w:val="18"/>
        </w:rPr>
        <w:t xml:space="preserve">  ·  constantes citadas por el fragmento</w:t>
      </w:r>
    </w:p>
    <w:p>
      <w:pPr>
        <w:pBdr>
          <w:left w:val="single" w:sz="12" w:space="8" w:color="B0B8C4"/>
        </w:pBdr>
        <w:spacing w:after="0" w:line="240" w:lineRule="auto"/>
        <w:ind w:left="663" w:hanging="323"/>
      </w:pPr>
      <w:r>
        <w:rPr>
          <w:rFonts w:ascii="Consolas" w:hAnsi="Consolas"/>
          <w:color w:val="909090"/>
          <w:sz w:val="18"/>
        </w:rPr>
        <w:t xml:space="preserve">1  </w:t>
      </w:r>
      <w:r>
        <w:rPr>
          <w:rFonts w:ascii="Consolas" w:hAnsi="Consolas"/>
          <w:sz w:val="18"/>
        </w:rPr>
        <w:t xml:space="preserve">#: Conducción continua máxima antes de exigir una pausa (4 horas y 30 min)</w:t>
      </w:r>
    </w:p>
    <w:p>
      <w:pPr>
        <w:pBdr>
          <w:left w:val="single" w:sz="12" w:space="8" w:color="B0B8C4"/>
        </w:pBdr>
        <w:spacing w:after="0" w:line="240" w:lineRule="auto"/>
        <w:ind w:left="663" w:hanging="323"/>
      </w:pPr>
      <w:r>
        <w:rPr>
          <w:rFonts w:ascii="Consolas" w:hAnsi="Consolas"/>
          <w:color w:val="909090"/>
          <w:sz w:val="18"/>
        </w:rPr>
        <w:t xml:space="preserve">2  </w:t>
      </w:r>
      <w:r>
        <w:rPr>
          <w:rFonts w:ascii="Consolas" w:hAnsi="Consolas"/>
          <w:sz w:val="18"/>
        </w:rPr>
        <w:t xml:space="preserve">CONDUCCION_CONTINUA_MAX_MIN = 4.5 * 60</w:t>
      </w:r>
    </w:p>
    <w:p>
      <w:pPr>
        <w:pBdr>
          <w:left w:val="single" w:sz="12" w:space="8" w:color="B0B8C4"/>
        </w:pBdr>
        <w:spacing w:after="0" w:line="240" w:lineRule="auto"/>
        <w:ind w:left="663" w:hanging="323"/>
      </w:pPr>
      <w:r>
        <w:rPr>
          <w:rFonts w:ascii="Consolas" w:hAnsi="Consolas"/>
          <w:color w:val="909090"/>
          <w:sz w:val="18"/>
        </w:rPr>
        <w:t xml:space="preserve">3  </w:t>
      </w:r>
      <w:r>
        <w:rPr>
          <w:rFonts w:ascii="Consolas" w:hAnsi="Consolas"/>
          <w:sz w:val="18"/>
        </w:rPr>
        <w:t xml:space="preserve"> </w:t>
      </w:r>
    </w:p>
    <w:p>
      <w:pPr>
        <w:pBdr>
          <w:left w:val="single" w:sz="12" w:space="8" w:color="B0B8C4"/>
        </w:pBdr>
        <w:spacing w:after="0" w:line="240" w:lineRule="auto"/>
        <w:ind w:left="663" w:hanging="323"/>
      </w:pPr>
      <w:r>
        <w:rPr>
          <w:rFonts w:ascii="Consolas" w:hAnsi="Consolas"/>
          <w:color w:val="909090"/>
          <w:sz w:val="18"/>
        </w:rPr>
        <w:t xml:space="preserve">4  </w:t>
      </w:r>
      <w:r>
        <w:rPr>
          <w:rFonts w:ascii="Consolas" w:hAnsi="Consolas"/>
          <w:sz w:val="18"/>
        </w:rPr>
        <w:t xml:space="preserve">#: Duración de la pausa obligatoria tras la conducción continua máxima</w:t>
      </w:r>
    </w:p>
    <w:p>
      <w:pPr>
        <w:pBdr>
          <w:left w:val="single" w:sz="12" w:space="8" w:color="B0B8C4"/>
        </w:pBdr>
        <w:spacing w:after="0" w:line="240" w:lineRule="auto"/>
        <w:ind w:left="663" w:hanging="323"/>
      </w:pPr>
      <w:r>
        <w:rPr>
          <w:rFonts w:ascii="Consolas" w:hAnsi="Consolas"/>
          <w:color w:val="909090"/>
          <w:sz w:val="18"/>
        </w:rPr>
        <w:t xml:space="preserve">5  </w:t>
      </w:r>
      <w:r>
        <w:rPr>
          <w:rFonts w:ascii="Consolas" w:hAnsi="Consolas"/>
          <w:sz w:val="18"/>
        </w:rPr>
        <w:t xml:space="preserve">PAUSA_OBLIGATORIA_MIN = 45</w:t>
      </w:r>
    </w:p>
    <w:p>
      <w:pPr>
        <w:spacing w:after="80"/>
      </w:pPr>
    </w:p>
    <w:p>
      <w:r>
        <w:rPr>
          <w:b w:val="0"/>
        </w:rPr>
        <w:t>A ellas se añade la tolerancia con la que se comparan los acumulados de tiempo, necesaria porque son valores en coma flotante y una diferencia residual bastaría para insertar una pausa espuria o para no terminar nunca de consumir un tramo:</w:t>
      </w:r>
    </w:p>
    <w:p>
      <w:pPr>
        <w:spacing w:after="60" w:before="120"/>
      </w:pPr>
      <w:r>
        <w:rPr>
          <w:b/>
          <w:sz w:val="18"/>
        </w:rPr>
        <w:t xml:space="preserve">Archivo: </w:t>
      </w:r>
      <w:r>
        <w:rPr>
          <w:rFonts w:ascii="Consolas" w:hAnsi="Consolas"/>
          <w:sz w:val="18"/>
        </w:rPr>
        <w:t>algoritmo/restricciones.py</w:t>
      </w:r>
      <w:r>
        <w:rPr>
          <w:color w:val="555555"/>
          <w:sz w:val="18"/>
        </w:rPr>
        <w:t xml:space="preserve">  ·  líneas 69–71 del original</w:t>
      </w:r>
      <w:r>
        <w:rPr>
          <w:i/>
          <w:color w:val="555555"/>
          <w:sz w:val="18"/>
        </w:rPr>
        <w:t xml:space="preserve">  ·  constante citada por el fragmento</w:t>
      </w:r>
    </w:p>
    <w:p>
      <w:pPr>
        <w:pBdr>
          <w:left w:val="single" w:sz="12" w:space="8" w:color="B0B8C4"/>
        </w:pBdr>
        <w:spacing w:after="0" w:line="240" w:lineRule="auto"/>
        <w:ind w:left="663" w:hanging="323"/>
      </w:pPr>
      <w:r>
        <w:rPr>
          <w:rFonts w:ascii="Consolas" w:hAnsi="Consolas"/>
          <w:color w:val="909090"/>
          <w:sz w:val="18"/>
        </w:rPr>
        <w:t xml:space="preserve">1  </w:t>
      </w:r>
      <w:r>
        <w:rPr>
          <w:rFonts w:ascii="Consolas" w:hAnsi="Consolas"/>
          <w:sz w:val="18"/>
        </w:rPr>
        <w:t xml:space="preserve">#: Tolerancia en minutos usada al comparar acumulados de tiempo en coma</w:t>
      </w:r>
    </w:p>
    <w:p>
      <w:pPr>
        <w:pBdr>
          <w:left w:val="single" w:sz="12" w:space="8" w:color="B0B8C4"/>
        </w:pBdr>
        <w:spacing w:after="0" w:line="240" w:lineRule="auto"/>
        <w:ind w:left="663" w:hanging="323"/>
      </w:pPr>
      <w:r>
        <w:rPr>
          <w:rFonts w:ascii="Consolas" w:hAnsi="Consolas"/>
          <w:color w:val="909090"/>
          <w:sz w:val="18"/>
        </w:rPr>
        <w:t xml:space="preserve">2  </w:t>
      </w:r>
      <w:r>
        <w:rPr>
          <w:rFonts w:ascii="Consolas" w:hAnsi="Consolas"/>
          <w:sz w:val="18"/>
        </w:rPr>
        <w:t xml:space="preserve">#: flotante, para evitar bucles o pausas espurias por errores de redondeo.</w:t>
      </w:r>
    </w:p>
    <w:p>
      <w:pPr>
        <w:pBdr>
          <w:left w:val="single" w:sz="12" w:space="8" w:color="B0B8C4"/>
        </w:pBdr>
        <w:spacing w:after="0" w:line="240" w:lineRule="auto"/>
        <w:ind w:left="663" w:hanging="323"/>
      </w:pPr>
      <w:r>
        <w:rPr>
          <w:rFonts w:ascii="Consolas" w:hAnsi="Consolas"/>
          <w:color w:val="909090"/>
          <w:sz w:val="18"/>
        </w:rPr>
        <w:t xml:space="preserve">3  </w:t>
      </w:r>
      <w:r>
        <w:rPr>
          <w:rFonts w:ascii="Consolas" w:hAnsi="Consolas"/>
          <w:sz w:val="18"/>
        </w:rPr>
        <w:t xml:space="preserve">TOLERANCIA_MINUTOS = 1e-9</w:t>
      </w:r>
    </w:p>
    <w:p>
      <w:pPr>
        <w:spacing w:after="80"/>
      </w:pPr>
    </w:p>
    <w:p>
      <w:r>
        <w:rPr>
          <w:b w:val="0"/>
        </w:rPr>
        <w:t xml:space="preserve">El fragmento principal es el cuerpo de </w:t>
      </w:r>
      <w:r>
        <w:rPr>
          <w:rFonts w:ascii="Consolas" w:hAnsi="Consolas"/>
          <w:b w:val="0"/>
          <w:sz w:val="20"/>
        </w:rPr>
        <w:t>simular_ruta</w:t>
      </w:r>
      <w:r>
        <w:rPr>
          <w:b w:val="0"/>
        </w:rPr>
        <w:t>: la inicialización de los acumuladores, la construcción de la secuencia depósito → clientes → depósito y el recorrido de cada tramo con la inserción de pausas. El bucle de porciones ocupa las líneas 32 a 65 del fragmento.</w:t>
      </w:r>
    </w:p>
    <w:p>
      <w:pPr>
        <w:spacing w:after="60" w:before="120"/>
      </w:pPr>
      <w:r>
        <w:rPr>
          <w:b/>
          <w:sz w:val="18"/>
        </w:rPr>
        <w:t xml:space="preserve">Archivo: </w:t>
      </w:r>
      <w:r>
        <w:rPr>
          <w:rFonts w:ascii="Consolas" w:hAnsi="Consolas"/>
          <w:sz w:val="18"/>
        </w:rPr>
        <w:t>algoritmo/restricciones.py</w:t>
      </w:r>
      <w:r>
        <w:rPr>
          <w:color w:val="555555"/>
          <w:sz w:val="18"/>
        </w:rPr>
        <w:t xml:space="preserve">  ·  líneas 170–235 del original</w:t>
      </w:r>
    </w:p>
    <w:p>
      <w:pPr>
        <w:pBdr>
          <w:left w:val="single" w:sz="12" w:space="8" w:color="B0B8C4"/>
        </w:pBdr>
        <w:spacing w:after="0" w:line="240" w:lineRule="auto"/>
        <w:ind w:left="771" w:hanging="431"/>
      </w:pPr>
      <w:r>
        <w:rPr>
          <w:rFonts w:ascii="Consolas" w:hAnsi="Consolas"/>
          <w:color w:val="909090"/>
          <w:sz w:val="18"/>
        </w:rPr>
        <w:t xml:space="preserve"> 1  </w:t>
      </w:r>
      <w:r>
        <w:rPr>
          <w:rFonts w:ascii="Consolas" w:hAnsi="Consolas"/>
          <w:sz w:val="18"/>
        </w:rPr>
        <w:t xml:space="preserve">    tiempo_actual = float(hora_inicio_jornada)</w:t>
      </w:r>
    </w:p>
    <w:p>
      <w:pPr>
        <w:pBdr>
          <w:left w:val="single" w:sz="12" w:space="8" w:color="B0B8C4"/>
        </w:pBdr>
        <w:spacing w:after="0" w:line="240" w:lineRule="auto"/>
        <w:ind w:left="771" w:hanging="431"/>
      </w:pPr>
      <w:r>
        <w:rPr>
          <w:rFonts w:ascii="Consolas" w:hAnsi="Consolas"/>
          <w:color w:val="909090"/>
          <w:sz w:val="18"/>
        </w:rPr>
        <w:t xml:space="preserve"> 2  </w:t>
      </w:r>
      <w:r>
        <w:rPr>
          <w:rFonts w:ascii="Consolas" w:hAnsi="Consolas"/>
          <w:sz w:val="18"/>
        </w:rPr>
        <w:t xml:space="preserve">    conduccion_continua = 0.0</w:t>
      </w:r>
    </w:p>
    <w:p>
      <w:pPr>
        <w:pBdr>
          <w:left w:val="single" w:sz="12" w:space="8" w:color="B0B8C4"/>
        </w:pBdr>
        <w:spacing w:after="0" w:line="240" w:lineRule="auto"/>
        <w:ind w:left="771" w:hanging="431"/>
      </w:pPr>
      <w:r>
        <w:rPr>
          <w:rFonts w:ascii="Consolas" w:hAnsi="Consolas"/>
          <w:color w:val="909090"/>
          <w:sz w:val="18"/>
        </w:rPr>
        <w:t xml:space="preserve"> 3  </w:t>
      </w:r>
      <w:r>
        <w:rPr>
          <w:rFonts w:ascii="Consolas" w:hAnsi="Consolas"/>
          <w:sz w:val="18"/>
        </w:rPr>
        <w:t xml:space="preserve">    conduccion_total = 0.0</w:t>
      </w:r>
    </w:p>
    <w:p>
      <w:pPr>
        <w:pBdr>
          <w:left w:val="single" w:sz="12" w:space="8" w:color="B0B8C4"/>
        </w:pBdr>
        <w:spacing w:after="0" w:line="240" w:lineRule="auto"/>
        <w:ind w:left="771" w:hanging="431"/>
      </w:pPr>
      <w:r>
        <w:rPr>
          <w:rFonts w:ascii="Consolas" w:hAnsi="Consolas"/>
          <w:color w:val="909090"/>
          <w:sz w:val="18"/>
        </w:rPr>
        <w:t xml:space="preserve"> 4  </w:t>
      </w:r>
      <w:r>
        <w:rPr>
          <w:rFonts w:ascii="Consolas" w:hAnsi="Consolas"/>
          <w:sz w:val="18"/>
        </w:rPr>
        <w:t xml:space="preserve">    distancia_total = 0.0</w:t>
      </w:r>
    </w:p>
    <w:p>
      <w:pPr>
        <w:pBdr>
          <w:left w:val="single" w:sz="12" w:space="8" w:color="B0B8C4"/>
        </w:pBdr>
        <w:spacing w:after="0" w:line="240" w:lineRule="auto"/>
        <w:ind w:left="771" w:hanging="431"/>
      </w:pPr>
      <w:r>
        <w:rPr>
          <w:rFonts w:ascii="Consolas" w:hAnsi="Consolas"/>
          <w:color w:val="909090"/>
          <w:sz w:val="18"/>
        </w:rPr>
        <w:t xml:space="preserve"> 5  </w:t>
      </w:r>
      <w:r>
        <w:rPr>
          <w:rFonts w:ascii="Consolas" w:hAnsi="Consolas"/>
          <w:sz w:val="18"/>
        </w:rPr>
        <w:t xml:space="preserve">    espera_total = 0.0</w:t>
      </w:r>
    </w:p>
    <w:p>
      <w:pPr>
        <w:pBdr>
          <w:left w:val="single" w:sz="12" w:space="8" w:color="B0B8C4"/>
        </w:pBdr>
        <w:spacing w:after="0" w:line="240" w:lineRule="auto"/>
        <w:ind w:left="771" w:hanging="431"/>
      </w:pPr>
      <w:r>
        <w:rPr>
          <w:rFonts w:ascii="Consolas" w:hAnsi="Consolas"/>
          <w:color w:val="909090"/>
          <w:sz w:val="18"/>
        </w:rPr>
        <w:t xml:space="preserve"> 6  </w:t>
      </w:r>
      <w:r>
        <w:rPr>
          <w:rFonts w:ascii="Consolas" w:hAnsi="Consolas"/>
          <w:sz w:val="18"/>
        </w:rPr>
        <w:t xml:space="preserve">    horarios_llegada: list[int] = []</w:t>
      </w:r>
    </w:p>
    <w:p>
      <w:pPr>
        <w:pBdr>
          <w:left w:val="single" w:sz="12" w:space="8" w:color="B0B8C4"/>
        </w:pBdr>
        <w:spacing w:after="0" w:line="240" w:lineRule="auto"/>
        <w:ind w:left="771" w:hanging="431"/>
      </w:pPr>
      <w:r>
        <w:rPr>
          <w:rFonts w:ascii="Consolas" w:hAnsi="Consolas"/>
          <w:color w:val="909090"/>
          <w:sz w:val="18"/>
        </w:rPr>
        <w:t xml:space="preserve"> 7  </w:t>
      </w:r>
      <w:r>
        <w:rPr>
          <w:rFonts w:ascii="Consolas" w:hAnsi="Consolas"/>
          <w:sz w:val="18"/>
        </w:rPr>
        <w:t xml:space="preserve">    numero_pausas = 0</w:t>
      </w:r>
    </w:p>
    <w:p>
      <w:pPr>
        <w:pBdr>
          <w:left w:val="single" w:sz="12" w:space="8" w:color="B0B8C4"/>
        </w:pBdr>
        <w:spacing w:after="0" w:line="240" w:lineRule="auto"/>
        <w:ind w:left="771" w:hanging="431"/>
      </w:pPr>
      <w:r>
        <w:rPr>
          <w:rFonts w:ascii="Consolas" w:hAnsi="Consolas"/>
          <w:color w:val="909090"/>
          <w:sz w:val="18"/>
        </w:rPr>
        <w:t xml:space="preserve"> 8  </w:t>
      </w:r>
      <w:r>
        <w:rPr>
          <w:rFonts w:ascii="Consolas" w:hAnsi="Consolas"/>
          <w:sz w:val="18"/>
        </w:rPr>
        <w:t xml:space="preserve">    pausas: list[PausaReglamentaria] = []</w:t>
      </w:r>
    </w:p>
    <w:p>
      <w:pPr>
        <w:pBdr>
          <w:left w:val="single" w:sz="12" w:space="8" w:color="B0B8C4"/>
        </w:pBdr>
        <w:spacing w:after="0" w:line="240" w:lineRule="auto"/>
        <w:ind w:left="771" w:hanging="431"/>
      </w:pPr>
      <w:r>
        <w:rPr>
          <w:rFonts w:ascii="Consolas" w:hAnsi="Consolas"/>
          <w:color w:val="909090"/>
          <w:sz w:val="18"/>
        </w:rPr>
        <w:t xml:space="preserve"> 9  </w:t>
      </w:r>
      <w:r>
        <w:rPr>
          <w:rFonts w:ascii="Consolas" w:hAnsi="Consolas"/>
          <w:sz w:val="18"/>
        </w:rPr>
        <w:t xml:space="preserve">    paradas_completadas = 0</w:t>
      </w:r>
    </w:p>
    <w:p>
      <w:pPr>
        <w:pBdr>
          <w:left w:val="single" w:sz="12" w:space="8" w:color="B0B8C4"/>
        </w:pBdr>
        <w:spacing w:after="0" w:line="240" w:lineRule="auto"/>
        <w:ind w:left="771" w:hanging="431"/>
      </w:pPr>
      <w:r>
        <w:rPr>
          <w:rFonts w:ascii="Consolas" w:hAnsi="Consolas"/>
          <w:color w:val="909090"/>
          <w:sz w:val="18"/>
        </w:rPr>
        <w:t xml:space="preserve">10  </w:t>
      </w:r>
      <w:r>
        <w:rPr>
          <w:rFonts w:ascii="Consolas" w:hAnsi="Consolas"/>
          <w:sz w:val="18"/>
        </w:rPr>
        <w:t xml:space="preserve"> </w:t>
      </w:r>
    </w:p>
    <w:p>
      <w:pPr>
        <w:pBdr>
          <w:left w:val="single" w:sz="12" w:space="8" w:color="B0B8C4"/>
        </w:pBdr>
        <w:spacing w:after="0" w:line="240" w:lineRule="auto"/>
        <w:ind w:left="771" w:hanging="431"/>
      </w:pPr>
      <w:r>
        <w:rPr>
          <w:rFonts w:ascii="Consolas" w:hAnsi="Consolas"/>
          <w:color w:val="909090"/>
          <w:sz w:val="18"/>
        </w:rPr>
        <w:t xml:space="preserve">11  </w:t>
      </w:r>
      <w:r>
        <w:rPr>
          <w:rFonts w:ascii="Consolas" w:hAnsi="Consolas"/>
          <w:sz w:val="18"/>
        </w:rPr>
        <w:t xml:space="preserve">    secuencia = [depot] + list(paradas)</w:t>
      </w:r>
    </w:p>
    <w:p>
      <w:pPr>
        <w:pBdr>
          <w:left w:val="single" w:sz="12" w:space="8" w:color="B0B8C4"/>
        </w:pBdr>
        <w:spacing w:after="0" w:line="240" w:lineRule="auto"/>
        <w:ind w:left="771" w:hanging="431"/>
      </w:pPr>
      <w:r>
        <w:rPr>
          <w:rFonts w:ascii="Consolas" w:hAnsi="Consolas"/>
          <w:color w:val="909090"/>
          <w:sz w:val="18"/>
        </w:rPr>
        <w:t xml:space="preserve">12  </w:t>
      </w:r>
      <w:r>
        <w:rPr>
          <w:rFonts w:ascii="Consolas" w:hAnsi="Consolas"/>
          <w:sz w:val="18"/>
        </w:rPr>
        <w:t xml:space="preserve">    if incluir_regreso:</w:t>
      </w:r>
    </w:p>
    <w:p>
      <w:pPr>
        <w:pBdr>
          <w:left w:val="single" w:sz="12" w:space="8" w:color="B0B8C4"/>
        </w:pBdr>
        <w:spacing w:after="0" w:line="240" w:lineRule="auto"/>
        <w:ind w:left="771" w:hanging="431"/>
      </w:pPr>
      <w:r>
        <w:rPr>
          <w:rFonts w:ascii="Consolas" w:hAnsi="Consolas"/>
          <w:color w:val="909090"/>
          <w:sz w:val="18"/>
        </w:rPr>
        <w:t xml:space="preserve">13  </w:t>
      </w:r>
      <w:r>
        <w:rPr>
          <w:rFonts w:ascii="Consolas" w:hAnsi="Consolas"/>
          <w:sz w:val="18"/>
        </w:rPr>
        <w:t xml:space="preserve">        secuencia.append(depot)</w:t>
      </w:r>
    </w:p>
    <w:p>
      <w:pPr>
        <w:pBdr>
          <w:left w:val="single" w:sz="12" w:space="8" w:color="B0B8C4"/>
        </w:pBdr>
        <w:spacing w:after="0" w:line="240" w:lineRule="auto"/>
        <w:ind w:left="771" w:hanging="431"/>
      </w:pPr>
      <w:r>
        <w:rPr>
          <w:rFonts w:ascii="Consolas" w:hAnsi="Consolas"/>
          <w:color w:val="909090"/>
          <w:sz w:val="18"/>
        </w:rPr>
        <w:t xml:space="preserve">14  </w:t>
      </w:r>
      <w:r>
        <w:rPr>
          <w:rFonts w:ascii="Consolas" w:hAnsi="Consolas"/>
          <w:sz w:val="18"/>
        </w:rPr>
        <w:t xml:space="preserve"> </w:t>
      </w:r>
    </w:p>
    <w:p>
      <w:pPr>
        <w:pBdr>
          <w:left w:val="single" w:sz="12" w:space="8" w:color="B0B8C4"/>
        </w:pBdr>
        <w:spacing w:after="0" w:line="240" w:lineRule="auto"/>
        <w:ind w:left="771" w:hanging="431"/>
      </w:pPr>
      <w:r>
        <w:rPr>
          <w:rFonts w:ascii="Consolas" w:hAnsi="Consolas"/>
          <w:color w:val="909090"/>
          <w:sz w:val="18"/>
        </w:rPr>
        <w:t xml:space="preserve">15  </w:t>
      </w:r>
      <w:r>
        <w:rPr>
          <w:rFonts w:ascii="Consolas" w:hAnsi="Consolas"/>
          <w:sz w:val="18"/>
        </w:rPr>
        <w:t xml:space="preserve">    for nodo_anterior, nodo_actual in zip(secuencia, secuencia[1:]):</w:t>
      </w:r>
    </w:p>
    <w:p>
      <w:pPr>
        <w:pBdr>
          <w:left w:val="single" w:sz="12" w:space="8" w:color="B0B8C4"/>
        </w:pBdr>
        <w:spacing w:after="0" w:line="240" w:lineRule="auto"/>
        <w:ind w:left="771" w:hanging="431"/>
      </w:pPr>
      <w:r>
        <w:rPr>
          <w:rFonts w:ascii="Consolas" w:hAnsi="Consolas"/>
          <w:color w:val="909090"/>
          <w:sz w:val="18"/>
        </w:rPr>
        <w:t xml:space="preserve">16  </w:t>
      </w:r>
      <w:r>
        <w:rPr>
          <w:rFonts w:ascii="Consolas" w:hAnsi="Consolas"/>
          <w:sz w:val="18"/>
        </w:rPr>
        <w:t xml:space="preserve">        distancia_tramo = matriz.distancia(nodo_anterior.id, nodo_actual.id)</w:t>
      </w:r>
    </w:p>
    <w:p>
      <w:pPr>
        <w:pBdr>
          <w:left w:val="single" w:sz="12" w:space="8" w:color="B0B8C4"/>
        </w:pBdr>
        <w:spacing w:after="0" w:line="240" w:lineRule="auto"/>
        <w:ind w:left="771" w:hanging="431"/>
      </w:pPr>
      <w:r>
        <w:rPr>
          <w:rFonts w:ascii="Consolas" w:hAnsi="Consolas"/>
          <w:color w:val="909090"/>
          <w:sz w:val="18"/>
        </w:rPr>
        <w:t xml:space="preserve">17  </w:t>
      </w:r>
      <w:r>
        <w:rPr>
          <w:rFonts w:ascii="Consolas" w:hAnsi="Consolas"/>
          <w:sz w:val="18"/>
        </w:rPr>
        <w:t xml:space="preserve">        tiempo_tramo = matriz.tiempo(nodo_anterior.id, nodo_actual.id)</w:t>
      </w:r>
    </w:p>
    <w:p>
      <w:pPr>
        <w:pBdr>
          <w:left w:val="single" w:sz="12" w:space="8" w:color="B0B8C4"/>
        </w:pBdr>
        <w:spacing w:after="0" w:line="240" w:lineRule="auto"/>
        <w:ind w:left="771" w:hanging="431"/>
      </w:pPr>
      <w:r>
        <w:rPr>
          <w:rFonts w:ascii="Consolas" w:hAnsi="Consolas"/>
          <w:color w:val="909090"/>
          <w:sz w:val="18"/>
        </w:rPr>
        <w:t xml:space="preserve">18  </w:t>
      </w:r>
      <w:r>
        <w:rPr>
          <w:rFonts w:ascii="Consolas" w:hAnsi="Consolas"/>
          <w:sz w:val="18"/>
        </w:rPr>
        <w:t xml:space="preserve">        distancia_total += distancia_tramo</w:t>
      </w:r>
    </w:p>
    <w:p>
      <w:pPr>
        <w:pBdr>
          <w:left w:val="single" w:sz="12" w:space="8" w:color="B0B8C4"/>
        </w:pBdr>
        <w:spacing w:after="0" w:line="240" w:lineRule="auto"/>
        <w:ind w:left="771" w:hanging="431"/>
      </w:pPr>
      <w:r>
        <w:rPr>
          <w:rFonts w:ascii="Consolas" w:hAnsi="Consolas"/>
          <w:color w:val="909090"/>
          <w:sz w:val="18"/>
        </w:rPr>
        <w:t xml:space="preserve">19  </w:t>
      </w:r>
      <w:r>
        <w:rPr>
          <w:rFonts w:ascii="Consolas" w:hAnsi="Consolas"/>
          <w:sz w:val="18"/>
        </w:rPr>
        <w:t xml:space="preserve"> </w:t>
      </w:r>
    </w:p>
    <w:p>
      <w:pPr>
        <w:pBdr>
          <w:left w:val="single" w:sz="12" w:space="8" w:color="B0B8C4"/>
        </w:pBdr>
        <w:spacing w:after="0" w:line="240" w:lineRule="auto"/>
        <w:ind w:left="771" w:hanging="431"/>
      </w:pPr>
      <w:r>
        <w:rPr>
          <w:rFonts w:ascii="Consolas" w:hAnsi="Consolas"/>
          <w:color w:val="909090"/>
          <w:sz w:val="18"/>
        </w:rPr>
        <w:t xml:space="preserve">20  </w:t>
      </w:r>
      <w:r>
        <w:rPr>
          <w:rFonts w:ascii="Consolas" w:hAnsi="Consolas"/>
          <w:sz w:val="18"/>
        </w:rPr>
        <w:t xml:space="preserve">        if not aplicar_reglamento:</w:t>
      </w:r>
    </w:p>
    <w:p>
      <w:pPr>
        <w:pBdr>
          <w:left w:val="single" w:sz="12" w:space="8" w:color="B0B8C4"/>
        </w:pBdr>
        <w:spacing w:after="0" w:line="240" w:lineRule="auto"/>
        <w:ind w:left="771" w:hanging="431"/>
      </w:pPr>
      <w:r>
        <w:rPr>
          <w:rFonts w:ascii="Consolas" w:hAnsi="Consolas"/>
          <w:color w:val="909090"/>
          <w:sz w:val="18"/>
        </w:rPr>
        <w:t xml:space="preserve">21  </w:t>
      </w:r>
      <w:r>
        <w:rPr>
          <w:rFonts w:ascii="Consolas" w:hAnsi="Consolas"/>
          <w:sz w:val="18"/>
        </w:rPr>
        <w:t xml:space="preserve">            # Modo evaluación (p. ej. instancias de Solomon): no existe la</w:t>
      </w:r>
    </w:p>
    <w:p>
      <w:pPr>
        <w:pBdr>
          <w:left w:val="single" w:sz="12" w:space="8" w:color="B0B8C4"/>
        </w:pBdr>
        <w:spacing w:after="0" w:line="240" w:lineRule="auto"/>
        <w:ind w:left="771" w:hanging="431"/>
      </w:pPr>
      <w:r>
        <w:rPr>
          <w:rFonts w:ascii="Consolas" w:hAnsi="Consolas"/>
          <w:color w:val="909090"/>
          <w:sz w:val="18"/>
        </w:rPr>
        <w:t xml:space="preserve">22  </w:t>
      </w:r>
      <w:r>
        <w:rPr>
          <w:rFonts w:ascii="Consolas" w:hAnsi="Consolas"/>
          <w:sz w:val="18"/>
        </w:rPr>
        <w:t xml:space="preserve">            # noción de jornada laboral, así que no se insertan pausas ni se</w:t>
      </w:r>
    </w:p>
    <w:p>
      <w:pPr>
        <w:pBdr>
          <w:left w:val="single" w:sz="12" w:space="8" w:color="B0B8C4"/>
        </w:pBdr>
        <w:spacing w:after="0" w:line="240" w:lineRule="auto"/>
        <w:ind w:left="771" w:hanging="431"/>
      </w:pPr>
      <w:r>
        <w:rPr>
          <w:rFonts w:ascii="Consolas" w:hAnsi="Consolas"/>
          <w:color w:val="909090"/>
          <w:sz w:val="18"/>
        </w:rPr>
        <w:t xml:space="preserve">23  </w:t>
      </w:r>
      <w:r>
        <w:rPr>
          <w:rFonts w:ascii="Consolas" w:hAnsi="Consolas"/>
          <w:sz w:val="18"/>
        </w:rPr>
        <w:t xml:space="preserve">            # comprueba el techo de conducción diaria.</w:t>
      </w:r>
    </w:p>
    <w:p>
      <w:pPr>
        <w:pBdr>
          <w:left w:val="single" w:sz="12" w:space="8" w:color="B0B8C4"/>
        </w:pBdr>
        <w:spacing w:after="0" w:line="240" w:lineRule="auto"/>
        <w:ind w:left="771" w:hanging="431"/>
      </w:pPr>
      <w:r>
        <w:rPr>
          <w:rFonts w:ascii="Consolas" w:hAnsi="Consolas"/>
          <w:color w:val="909090"/>
          <w:sz w:val="18"/>
        </w:rPr>
        <w:t xml:space="preserve">24  </w:t>
      </w:r>
      <w:r>
        <w:rPr>
          <w:rFonts w:ascii="Consolas" w:hAnsi="Consolas"/>
          <w:sz w:val="18"/>
        </w:rPr>
        <w:t xml:space="preserve">            tiempo_actual += tiempo_tramo</w:t>
      </w:r>
    </w:p>
    <w:p>
      <w:pPr>
        <w:pBdr>
          <w:left w:val="single" w:sz="12" w:space="8" w:color="B0B8C4"/>
        </w:pBdr>
        <w:spacing w:after="0" w:line="240" w:lineRule="auto"/>
        <w:ind w:left="771" w:hanging="431"/>
      </w:pPr>
      <w:r>
        <w:rPr>
          <w:rFonts w:ascii="Consolas" w:hAnsi="Consolas"/>
          <w:color w:val="909090"/>
          <w:sz w:val="18"/>
        </w:rPr>
        <w:t xml:space="preserve">25  </w:t>
      </w:r>
      <w:r>
        <w:rPr>
          <w:rFonts w:ascii="Consolas" w:hAnsi="Consolas"/>
          <w:sz w:val="18"/>
        </w:rPr>
        <w:t xml:space="preserve">            conduccion_total += tiempo_tramo</w:t>
      </w:r>
    </w:p>
    <w:p>
      <w:pPr>
        <w:pBdr>
          <w:left w:val="single" w:sz="12" w:space="8" w:color="B0B8C4"/>
        </w:pBdr>
        <w:spacing w:after="0" w:line="240" w:lineRule="auto"/>
        <w:ind w:left="771" w:hanging="431"/>
      </w:pPr>
      <w:r>
        <w:rPr>
          <w:rFonts w:ascii="Consolas" w:hAnsi="Consolas"/>
          <w:color w:val="909090"/>
          <w:sz w:val="18"/>
        </w:rPr>
        <w:t xml:space="preserve">26  </w:t>
      </w:r>
      <w:r>
        <w:rPr>
          <w:rFonts w:ascii="Consolas" w:hAnsi="Consolas"/>
          <w:sz w:val="18"/>
        </w:rPr>
        <w:t xml:space="preserve">        else:</w:t>
      </w:r>
    </w:p>
    <w:p>
      <w:pPr>
        <w:pBdr>
          <w:left w:val="single" w:sz="12" w:space="8" w:color="B0B8C4"/>
        </w:pBdr>
        <w:spacing w:after="0" w:line="240" w:lineRule="auto"/>
        <w:ind w:left="771" w:hanging="431"/>
      </w:pPr>
      <w:r>
        <w:rPr>
          <w:rFonts w:ascii="Consolas" w:hAnsi="Consolas"/>
          <w:color w:val="909090"/>
          <w:sz w:val="18"/>
        </w:rPr>
        <w:t xml:space="preserve">27  </w:t>
      </w:r>
      <w:r>
        <w:rPr>
          <w:rFonts w:ascii="Consolas" w:hAnsi="Consolas"/>
          <w:sz w:val="18"/>
        </w:rPr>
        <w:t xml:space="preserve">            # El tramo se consume por porciones: un único desplazamiento puede</w:t>
      </w:r>
    </w:p>
    <w:p>
      <w:pPr>
        <w:pBdr>
          <w:left w:val="single" w:sz="12" w:space="8" w:color="B0B8C4"/>
        </w:pBdr>
        <w:spacing w:after="0" w:line="240" w:lineRule="auto"/>
        <w:ind w:left="771" w:hanging="431"/>
      </w:pPr>
      <w:r>
        <w:rPr>
          <w:rFonts w:ascii="Consolas" w:hAnsi="Consolas"/>
          <w:color w:val="909090"/>
          <w:sz w:val="18"/>
        </w:rPr>
        <w:t xml:space="preserve">28  </w:t>
      </w:r>
      <w:r>
        <w:rPr>
          <w:rFonts w:ascii="Consolas" w:hAnsi="Consolas"/>
          <w:sz w:val="18"/>
        </w:rPr>
        <w:t xml:space="preserve">            # ser más largo que el máximo de conducción continua (habitual en</w:t>
      </w:r>
    </w:p>
    <w:p>
      <w:pPr>
        <w:pBdr>
          <w:left w:val="single" w:sz="12" w:space="8" w:color="B0B8C4"/>
        </w:pBdr>
        <w:spacing w:after="0" w:line="240" w:lineRule="auto"/>
        <w:ind w:left="771" w:hanging="431"/>
      </w:pPr>
      <w:r>
        <w:rPr>
          <w:rFonts w:ascii="Consolas" w:hAnsi="Consolas"/>
          <w:color w:val="909090"/>
          <w:sz w:val="18"/>
        </w:rPr>
        <w:t xml:space="preserve">29  </w:t>
      </w:r>
      <w:r>
        <w:rPr>
          <w:rFonts w:ascii="Consolas" w:hAnsi="Consolas"/>
          <w:sz w:val="18"/>
        </w:rPr>
        <w:t xml:space="preserve">            # rutas interurbanas), por lo que la pausa obligatoria debe poder</w:t>
      </w:r>
    </w:p>
    <w:p>
      <w:pPr>
        <w:pBdr>
          <w:left w:val="single" w:sz="12" w:space="8" w:color="B0B8C4"/>
        </w:pBdr>
        <w:spacing w:after="0" w:line="240" w:lineRule="auto"/>
        <w:ind w:left="771" w:hanging="431"/>
      </w:pPr>
      <w:r>
        <w:rPr>
          <w:rFonts w:ascii="Consolas" w:hAnsi="Consolas"/>
          <w:color w:val="909090"/>
          <w:sz w:val="18"/>
        </w:rPr>
        <w:t xml:space="preserve">30  </w:t>
      </w:r>
      <w:r>
        <w:rPr>
          <w:rFonts w:ascii="Consolas" w:hAnsi="Consolas"/>
          <w:sz w:val="18"/>
        </w:rPr>
        <w:t xml:space="preserve">            # insertarse también en mitad del tramo, no solo antes de empezarlo.</w:t>
      </w:r>
    </w:p>
    <w:p>
      <w:pPr>
        <w:pBdr>
          <w:left w:val="single" w:sz="12" w:space="8" w:color="B0B8C4"/>
        </w:pBdr>
        <w:spacing w:after="0" w:line="240" w:lineRule="auto"/>
        <w:ind w:left="771" w:hanging="431"/>
      </w:pPr>
      <w:r>
        <w:rPr>
          <w:rFonts w:ascii="Consolas" w:hAnsi="Consolas"/>
          <w:color w:val="909090"/>
          <w:sz w:val="18"/>
        </w:rPr>
        <w:t xml:space="preserve">31  </w:t>
      </w:r>
      <w:r>
        <w:rPr>
          <w:rFonts w:ascii="Consolas" w:hAnsi="Consolas"/>
          <w:sz w:val="18"/>
        </w:rPr>
        <w:t xml:space="preserve">            tiempo_restante_tramo = tiempo_tramo</w:t>
      </w:r>
    </w:p>
    <w:p>
      <w:pPr>
        <w:pBdr>
          <w:left w:val="single" w:sz="12" w:space="8" w:color="B0B8C4"/>
        </w:pBdr>
        <w:spacing w:after="0" w:line="240" w:lineRule="auto"/>
        <w:ind w:left="771" w:hanging="431"/>
      </w:pPr>
      <w:r>
        <w:rPr>
          <w:rFonts w:ascii="Consolas" w:hAnsi="Consolas"/>
          <w:color w:val="909090"/>
          <w:sz w:val="18"/>
        </w:rPr>
        <w:t xml:space="preserve">32  </w:t>
      </w:r>
      <w:r>
        <w:rPr>
          <w:rFonts w:ascii="Consolas" w:hAnsi="Consolas"/>
          <w:sz w:val="18"/>
        </w:rPr>
        <w:t xml:space="preserve">            while tiempo_restante_tramo &gt; TOLERANCIA_MINUTOS:</w:t>
      </w:r>
    </w:p>
    <w:p>
      <w:pPr>
        <w:pBdr>
          <w:left w:val="single" w:sz="12" w:space="8" w:color="B0B8C4"/>
        </w:pBdr>
        <w:spacing w:after="0" w:line="240" w:lineRule="auto"/>
        <w:ind w:left="771" w:hanging="431"/>
      </w:pPr>
      <w:r>
        <w:rPr>
          <w:rFonts w:ascii="Consolas" w:hAnsi="Consolas"/>
          <w:color w:val="909090"/>
          <w:sz w:val="18"/>
        </w:rPr>
        <w:t xml:space="preserve">33  </w:t>
      </w:r>
      <w:r>
        <w:rPr>
          <w:rFonts w:ascii="Consolas" w:hAnsi="Consolas"/>
          <w:sz w:val="18"/>
        </w:rPr>
        <w:t xml:space="preserve">                margen_continuo = CONDUCCION_CONTINUA_MAX_MIN - conduccion_continua</w:t>
      </w:r>
    </w:p>
    <w:p>
      <w:pPr>
        <w:pBdr>
          <w:left w:val="single" w:sz="12" w:space="8" w:color="B0B8C4"/>
        </w:pBdr>
        <w:spacing w:after="0" w:line="240" w:lineRule="auto"/>
        <w:ind w:left="771" w:hanging="431"/>
      </w:pPr>
      <w:r>
        <w:rPr>
          <w:rFonts w:ascii="Consolas" w:hAnsi="Consolas"/>
          <w:color w:val="909090"/>
          <w:sz w:val="18"/>
        </w:rPr>
        <w:t xml:space="preserve">34  </w:t>
      </w:r>
      <w:r>
        <w:rPr>
          <w:rFonts w:ascii="Consolas" w:hAnsi="Consolas"/>
          <w:sz w:val="18"/>
        </w:rPr>
        <w:t xml:space="preserve">                if margen_continuo &lt;= TOLERANCIA_MINUTOS:</w:t>
      </w:r>
    </w:p>
    <w:p>
      <w:pPr>
        <w:pBdr>
          <w:left w:val="single" w:sz="12" w:space="8" w:color="B0B8C4"/>
        </w:pBdr>
        <w:spacing w:after="0" w:line="240" w:lineRule="auto"/>
        <w:ind w:left="771" w:hanging="431"/>
      </w:pPr>
      <w:r>
        <w:rPr>
          <w:rFonts w:ascii="Consolas" w:hAnsi="Consolas"/>
          <w:color w:val="909090"/>
          <w:sz w:val="18"/>
        </w:rPr>
        <w:t xml:space="preserve">35  </w:t>
      </w:r>
      <w:r>
        <w:rPr>
          <w:rFonts w:ascii="Consolas" w:hAnsi="Consolas"/>
          <w:sz w:val="18"/>
        </w:rPr>
        <w:t xml:space="preserve">                    pausas.append(</w:t>
      </w:r>
    </w:p>
    <w:p>
      <w:pPr>
        <w:pBdr>
          <w:left w:val="single" w:sz="12" w:space="8" w:color="B0B8C4"/>
        </w:pBdr>
        <w:spacing w:after="0" w:line="240" w:lineRule="auto"/>
        <w:ind w:left="771" w:hanging="431"/>
      </w:pPr>
      <w:r>
        <w:rPr>
          <w:rFonts w:ascii="Consolas" w:hAnsi="Consolas"/>
          <w:color w:val="909090"/>
          <w:sz w:val="18"/>
        </w:rPr>
        <w:t xml:space="preserve">36  </w:t>
      </w:r>
      <w:r>
        <w:rPr>
          <w:rFonts w:ascii="Consolas" w:hAnsi="Consolas"/>
          <w:sz w:val="18"/>
        </w:rPr>
        <w:t xml:space="preserve">                        PausaReglamentaria(</w:t>
      </w:r>
    </w:p>
    <w:p>
      <w:pPr>
        <w:pBdr>
          <w:left w:val="single" w:sz="12" w:space="8" w:color="B0B8C4"/>
        </w:pBdr>
        <w:spacing w:after="0" w:line="240" w:lineRule="auto"/>
        <w:ind w:left="771" w:hanging="431"/>
      </w:pPr>
      <w:r>
        <w:rPr>
          <w:rFonts w:ascii="Consolas" w:hAnsi="Consolas"/>
          <w:color w:val="909090"/>
          <w:sz w:val="18"/>
        </w:rPr>
        <w:t xml:space="preserve">37  </w:t>
      </w:r>
      <w:r>
        <w:rPr>
          <w:rFonts w:ascii="Consolas" w:hAnsi="Consolas"/>
          <w:sz w:val="18"/>
        </w:rPr>
        <w:t xml:space="preserve">                            indice_parada_previa=paradas_completadas,</w:t>
      </w:r>
    </w:p>
    <w:p>
      <w:pPr>
        <w:pBdr>
          <w:left w:val="single" w:sz="12" w:space="8" w:color="B0B8C4"/>
        </w:pBdr>
        <w:spacing w:after="0" w:line="240" w:lineRule="auto"/>
        <w:ind w:left="771" w:hanging="431"/>
      </w:pPr>
      <w:r>
        <w:rPr>
          <w:rFonts w:ascii="Consolas" w:hAnsi="Consolas"/>
          <w:color w:val="909090"/>
          <w:sz w:val="18"/>
        </w:rPr>
        <w:t xml:space="preserve">38  </w:t>
      </w:r>
      <w:r>
        <w:rPr>
          <w:rFonts w:ascii="Consolas" w:hAnsi="Consolas"/>
          <w:sz w:val="18"/>
        </w:rPr>
        <w:t xml:space="preserve">                            instante_inicio=int(tiempo_actual),</w:t>
      </w:r>
    </w:p>
    <w:p>
      <w:pPr>
        <w:pBdr>
          <w:left w:val="single" w:sz="12" w:space="8" w:color="B0B8C4"/>
        </w:pBdr>
        <w:spacing w:after="0" w:line="240" w:lineRule="auto"/>
        <w:ind w:left="771" w:hanging="431"/>
      </w:pPr>
      <w:r>
        <w:rPr>
          <w:rFonts w:ascii="Consolas" w:hAnsi="Consolas"/>
          <w:color w:val="909090"/>
          <w:sz w:val="18"/>
        </w:rPr>
        <w:t xml:space="preserve">39  </w:t>
      </w:r>
      <w:r>
        <w:rPr>
          <w:rFonts w:ascii="Consolas" w:hAnsi="Consolas"/>
          <w:sz w:val="18"/>
        </w:rPr>
        <w:t xml:space="preserve">                            duracion_min=int(PAUSA_OBLIGATORIA_MIN),</w:t>
      </w:r>
    </w:p>
    <w:p>
      <w:pPr>
        <w:pBdr>
          <w:left w:val="single" w:sz="12" w:space="8" w:color="B0B8C4"/>
        </w:pBdr>
        <w:spacing w:after="0" w:line="240" w:lineRule="auto"/>
        <w:ind w:left="771" w:hanging="431"/>
      </w:pPr>
      <w:r>
        <w:rPr>
          <w:rFonts w:ascii="Consolas" w:hAnsi="Consolas"/>
          <w:color w:val="909090"/>
          <w:sz w:val="18"/>
        </w:rPr>
        <w:t xml:space="preserve">40  </w:t>
      </w:r>
      <w:r>
        <w:rPr>
          <w:rFonts w:ascii="Consolas" w:hAnsi="Consolas"/>
          <w:sz w:val="18"/>
        </w:rPr>
        <w:t xml:space="preserve">                            origen=nodo_anterior.nombre,</w:t>
      </w:r>
    </w:p>
    <w:p>
      <w:pPr>
        <w:pBdr>
          <w:left w:val="single" w:sz="12" w:space="8" w:color="B0B8C4"/>
        </w:pBdr>
        <w:spacing w:after="0" w:line="240" w:lineRule="auto"/>
        <w:ind w:left="771" w:hanging="431"/>
      </w:pPr>
      <w:r>
        <w:rPr>
          <w:rFonts w:ascii="Consolas" w:hAnsi="Consolas"/>
          <w:color w:val="909090"/>
          <w:sz w:val="18"/>
        </w:rPr>
        <w:t xml:space="preserve">41  </w:t>
      </w:r>
      <w:r>
        <w:rPr>
          <w:rFonts w:ascii="Consolas" w:hAnsi="Consolas"/>
          <w:sz w:val="18"/>
        </w:rPr>
        <w:t xml:space="preserve">                            destino=nodo_actual.nombre,</w:t>
      </w:r>
    </w:p>
    <w:p>
      <w:pPr>
        <w:pBdr>
          <w:left w:val="single" w:sz="12" w:space="8" w:color="B0B8C4"/>
        </w:pBdr>
        <w:spacing w:after="0" w:line="240" w:lineRule="auto"/>
        <w:ind w:left="771" w:hanging="431"/>
      </w:pPr>
      <w:r>
        <w:rPr>
          <w:rFonts w:ascii="Consolas" w:hAnsi="Consolas"/>
          <w:color w:val="909090"/>
          <w:sz w:val="18"/>
        </w:rPr>
        <w:t xml:space="preserve">42  </w:t>
      </w:r>
      <w:r>
        <w:rPr>
          <w:rFonts w:ascii="Consolas" w:hAnsi="Consolas"/>
          <w:sz w:val="18"/>
        </w:rPr>
        <w:t xml:space="preserve">                        )</w:t>
      </w:r>
    </w:p>
    <w:p>
      <w:pPr>
        <w:pBdr>
          <w:left w:val="single" w:sz="12" w:space="8" w:color="B0B8C4"/>
        </w:pBdr>
        <w:spacing w:after="0" w:line="240" w:lineRule="auto"/>
        <w:ind w:left="771" w:hanging="431"/>
      </w:pPr>
      <w:r>
        <w:rPr>
          <w:rFonts w:ascii="Consolas" w:hAnsi="Consolas"/>
          <w:color w:val="909090"/>
          <w:sz w:val="18"/>
        </w:rPr>
        <w:t xml:space="preserve">43  </w:t>
      </w:r>
      <w:r>
        <w:rPr>
          <w:rFonts w:ascii="Consolas" w:hAnsi="Consolas"/>
          <w:sz w:val="18"/>
        </w:rPr>
        <w:t xml:space="preserve">                    )</w:t>
      </w:r>
    </w:p>
    <w:p>
      <w:pPr>
        <w:pBdr>
          <w:left w:val="single" w:sz="12" w:space="8" w:color="B0B8C4"/>
        </w:pBdr>
        <w:spacing w:after="0" w:line="240" w:lineRule="auto"/>
        <w:ind w:left="771" w:hanging="431"/>
      </w:pPr>
      <w:r>
        <w:rPr>
          <w:rFonts w:ascii="Consolas" w:hAnsi="Consolas"/>
          <w:color w:val="909090"/>
          <w:sz w:val="18"/>
        </w:rPr>
        <w:t xml:space="preserve">44  </w:t>
      </w:r>
      <w:r>
        <w:rPr>
          <w:rFonts w:ascii="Consolas" w:hAnsi="Consolas"/>
          <w:sz w:val="18"/>
        </w:rPr>
        <w:t xml:space="preserve">                    tiempo_actual += PAUSA_OBLIGATORIA_MIN</w:t>
      </w:r>
    </w:p>
    <w:p>
      <w:pPr>
        <w:pBdr>
          <w:left w:val="single" w:sz="12" w:space="8" w:color="B0B8C4"/>
        </w:pBdr>
        <w:spacing w:after="0" w:line="240" w:lineRule="auto"/>
        <w:ind w:left="771" w:hanging="431"/>
      </w:pPr>
      <w:r>
        <w:rPr>
          <w:rFonts w:ascii="Consolas" w:hAnsi="Consolas"/>
          <w:color w:val="909090"/>
          <w:sz w:val="18"/>
        </w:rPr>
        <w:t xml:space="preserve">45  </w:t>
      </w:r>
      <w:r>
        <w:rPr>
          <w:rFonts w:ascii="Consolas" w:hAnsi="Consolas"/>
          <w:sz w:val="18"/>
        </w:rPr>
        <w:t xml:space="preserve">                    conduccion_continua = 0.0</w:t>
      </w:r>
    </w:p>
    <w:p>
      <w:pPr>
        <w:pBdr>
          <w:left w:val="single" w:sz="12" w:space="8" w:color="B0B8C4"/>
        </w:pBdr>
        <w:spacing w:after="0" w:line="240" w:lineRule="auto"/>
        <w:ind w:left="771" w:hanging="431"/>
      </w:pPr>
      <w:r>
        <w:rPr>
          <w:rFonts w:ascii="Consolas" w:hAnsi="Consolas"/>
          <w:color w:val="909090"/>
          <w:sz w:val="18"/>
        </w:rPr>
        <w:t xml:space="preserve">46  </w:t>
      </w:r>
      <w:r>
        <w:rPr>
          <w:rFonts w:ascii="Consolas" w:hAnsi="Consolas"/>
          <w:sz w:val="18"/>
        </w:rPr>
        <w:t xml:space="preserve">                    numero_pausas += 1</w:t>
      </w:r>
    </w:p>
    <w:p>
      <w:pPr>
        <w:pBdr>
          <w:left w:val="single" w:sz="12" w:space="8" w:color="B0B8C4"/>
        </w:pBdr>
        <w:spacing w:after="0" w:line="240" w:lineRule="auto"/>
        <w:ind w:left="771" w:hanging="431"/>
      </w:pPr>
      <w:r>
        <w:rPr>
          <w:rFonts w:ascii="Consolas" w:hAnsi="Consolas"/>
          <w:color w:val="909090"/>
          <w:sz w:val="18"/>
        </w:rPr>
        <w:t xml:space="preserve">47  </w:t>
      </w:r>
      <w:r>
        <w:rPr>
          <w:rFonts w:ascii="Consolas" w:hAnsi="Consolas"/>
          <w:sz w:val="18"/>
        </w:rPr>
        <w:t xml:space="preserve">                    margen_continuo = CONDUCCION_CONTINUA_MAX_MIN</w:t>
      </w:r>
    </w:p>
    <w:p>
      <w:pPr>
        <w:pBdr>
          <w:left w:val="single" w:sz="12" w:space="8" w:color="B0B8C4"/>
        </w:pBdr>
        <w:spacing w:after="0" w:line="240" w:lineRule="auto"/>
        <w:ind w:left="771" w:hanging="431"/>
      </w:pPr>
      <w:r>
        <w:rPr>
          <w:rFonts w:ascii="Consolas" w:hAnsi="Consolas"/>
          <w:color w:val="909090"/>
          <w:sz w:val="18"/>
        </w:rPr>
        <w:t xml:space="preserve">48  </w:t>
      </w:r>
      <w:r>
        <w:rPr>
          <w:rFonts w:ascii="Consolas" w:hAnsi="Consolas"/>
          <w:sz w:val="18"/>
        </w:rPr>
        <w:t xml:space="preserve"> </w:t>
      </w:r>
    </w:p>
    <w:p>
      <w:pPr>
        <w:pBdr>
          <w:left w:val="single" w:sz="12" w:space="8" w:color="B0B8C4"/>
        </w:pBdr>
        <w:spacing w:after="0" w:line="240" w:lineRule="auto"/>
        <w:ind w:left="771" w:hanging="431"/>
      </w:pPr>
      <w:r>
        <w:rPr>
          <w:rFonts w:ascii="Consolas" w:hAnsi="Consolas"/>
          <w:color w:val="909090"/>
          <w:sz w:val="18"/>
        </w:rPr>
        <w:t xml:space="preserve">49  </w:t>
      </w:r>
      <w:r>
        <w:rPr>
          <w:rFonts w:ascii="Consolas" w:hAnsi="Consolas"/>
          <w:sz w:val="18"/>
        </w:rPr>
        <w:t xml:space="preserve">                porcion = min(tiempo_restante_tramo, margen_continuo)</w:t>
      </w:r>
    </w:p>
    <w:p>
      <w:pPr>
        <w:pBdr>
          <w:left w:val="single" w:sz="12" w:space="8" w:color="B0B8C4"/>
        </w:pBdr>
        <w:spacing w:after="0" w:line="240" w:lineRule="auto"/>
        <w:ind w:left="771" w:hanging="431"/>
      </w:pPr>
      <w:r>
        <w:rPr>
          <w:rFonts w:ascii="Consolas" w:hAnsi="Consolas"/>
          <w:color w:val="909090"/>
          <w:sz w:val="18"/>
        </w:rPr>
        <w:t xml:space="preserve">50  </w:t>
      </w:r>
      <w:r>
        <w:rPr>
          <w:rFonts w:ascii="Consolas" w:hAnsi="Consolas"/>
          <w:sz w:val="18"/>
        </w:rPr>
        <w:t xml:space="preserve">                tiempo_actual += porcion</w:t>
      </w:r>
    </w:p>
    <w:p>
      <w:pPr>
        <w:pBdr>
          <w:left w:val="single" w:sz="12" w:space="8" w:color="B0B8C4"/>
        </w:pBdr>
        <w:spacing w:after="0" w:line="240" w:lineRule="auto"/>
        <w:ind w:left="771" w:hanging="431"/>
      </w:pPr>
      <w:r>
        <w:rPr>
          <w:rFonts w:ascii="Consolas" w:hAnsi="Consolas"/>
          <w:color w:val="909090"/>
          <w:sz w:val="18"/>
        </w:rPr>
        <w:t xml:space="preserve">51  </w:t>
      </w:r>
      <w:r>
        <w:rPr>
          <w:rFonts w:ascii="Consolas" w:hAnsi="Consolas"/>
          <w:sz w:val="18"/>
        </w:rPr>
        <w:t xml:space="preserve">                conduccion_continua += porcion</w:t>
      </w:r>
    </w:p>
    <w:p>
      <w:pPr>
        <w:pBdr>
          <w:left w:val="single" w:sz="12" w:space="8" w:color="B0B8C4"/>
        </w:pBdr>
        <w:spacing w:after="0" w:line="240" w:lineRule="auto"/>
        <w:ind w:left="771" w:hanging="431"/>
      </w:pPr>
      <w:r>
        <w:rPr>
          <w:rFonts w:ascii="Consolas" w:hAnsi="Consolas"/>
          <w:color w:val="909090"/>
          <w:sz w:val="18"/>
        </w:rPr>
        <w:t xml:space="preserve">52  </w:t>
      </w:r>
      <w:r>
        <w:rPr>
          <w:rFonts w:ascii="Consolas" w:hAnsi="Consolas"/>
          <w:sz w:val="18"/>
        </w:rPr>
        <w:t xml:space="preserve">                conduccion_total += porcion</w:t>
      </w:r>
    </w:p>
    <w:p>
      <w:pPr>
        <w:pBdr>
          <w:left w:val="single" w:sz="12" w:space="8" w:color="B0B8C4"/>
        </w:pBdr>
        <w:spacing w:after="0" w:line="240" w:lineRule="auto"/>
        <w:ind w:left="771" w:hanging="431"/>
      </w:pPr>
      <w:r>
        <w:rPr>
          <w:rFonts w:ascii="Consolas" w:hAnsi="Consolas"/>
          <w:color w:val="909090"/>
          <w:sz w:val="18"/>
        </w:rPr>
        <w:t xml:space="preserve">53  </w:t>
      </w:r>
      <w:r>
        <w:rPr>
          <w:rFonts w:ascii="Consolas" w:hAnsi="Consolas"/>
          <w:sz w:val="18"/>
        </w:rPr>
        <w:t xml:space="preserve">                tiempo_restante_tramo -= porcion</w:t>
      </w:r>
    </w:p>
    <w:p>
      <w:pPr>
        <w:pBdr>
          <w:left w:val="single" w:sz="12" w:space="8" w:color="B0B8C4"/>
        </w:pBdr>
        <w:spacing w:after="0" w:line="240" w:lineRule="auto"/>
        <w:ind w:left="771" w:hanging="431"/>
      </w:pPr>
      <w:r>
        <w:rPr>
          <w:rFonts w:ascii="Consolas" w:hAnsi="Consolas"/>
          <w:color w:val="909090"/>
          <w:sz w:val="18"/>
        </w:rPr>
        <w:t xml:space="preserve">54  </w:t>
      </w:r>
      <w:r>
        <w:rPr>
          <w:rFonts w:ascii="Consolas" w:hAnsi="Consolas"/>
          <w:sz w:val="18"/>
        </w:rPr>
        <w:t xml:space="preserve"> </w:t>
      </w:r>
    </w:p>
    <w:p>
      <w:pPr>
        <w:pBdr>
          <w:left w:val="single" w:sz="12" w:space="8" w:color="B0B8C4"/>
        </w:pBdr>
        <w:spacing w:after="0" w:line="240" w:lineRule="auto"/>
        <w:ind w:left="771" w:hanging="431"/>
      </w:pPr>
      <w:r>
        <w:rPr>
          <w:rFonts w:ascii="Consolas" w:hAnsi="Consolas"/>
          <w:color w:val="909090"/>
          <w:sz w:val="18"/>
        </w:rPr>
        <w:t xml:space="preserve">55  </w:t>
      </w:r>
      <w:r>
        <w:rPr>
          <w:rFonts w:ascii="Consolas" w:hAnsi="Consolas"/>
          <w:sz w:val="18"/>
        </w:rPr>
        <w:t xml:space="preserve">                if conduccion_total &gt; techo_diario_min:</w:t>
      </w:r>
    </w:p>
    <w:p>
      <w:pPr>
        <w:pBdr>
          <w:left w:val="single" w:sz="12" w:space="8" w:color="B0B8C4"/>
        </w:pBdr>
        <w:spacing w:after="0" w:line="240" w:lineRule="auto"/>
        <w:ind w:left="771" w:hanging="431"/>
      </w:pPr>
      <w:r>
        <w:rPr>
          <w:rFonts w:ascii="Consolas" w:hAnsi="Consolas"/>
          <w:color w:val="909090"/>
          <w:sz w:val="18"/>
        </w:rPr>
        <w:t xml:space="preserve">56  </w:t>
      </w:r>
      <w:r>
        <w:rPr>
          <w:rFonts w:ascii="Consolas" w:hAnsi="Consolas"/>
          <w:sz w:val="18"/>
        </w:rPr>
        <w:t xml:space="preserve">                    nodo_conflicto = nodo_actual if not nodo_actual.es_depot else None</w:t>
      </w:r>
    </w:p>
    <w:p>
      <w:pPr>
        <w:pBdr>
          <w:left w:val="single" w:sz="12" w:space="8" w:color="B0B8C4"/>
        </w:pBdr>
        <w:spacing w:after="0" w:line="240" w:lineRule="auto"/>
        <w:ind w:left="771" w:hanging="431"/>
      </w:pPr>
      <w:r>
        <w:rPr>
          <w:rFonts w:ascii="Consolas" w:hAnsi="Consolas"/>
          <w:color w:val="909090"/>
          <w:sz w:val="18"/>
        </w:rPr>
        <w:t xml:space="preserve">57  </w:t>
      </w:r>
      <w:r>
        <w:rPr>
          <w:rFonts w:ascii="Consolas" w:hAnsi="Consolas"/>
          <w:sz w:val="18"/>
        </w:rPr>
        <w:t xml:space="preserve">                    return ResultadoSimulacion(</w:t>
      </w:r>
    </w:p>
    <w:p>
      <w:pPr>
        <w:pBdr>
          <w:left w:val="single" w:sz="12" w:space="8" w:color="B0B8C4"/>
        </w:pBdr>
        <w:spacing w:after="0" w:line="240" w:lineRule="auto"/>
        <w:ind w:left="771" w:hanging="431"/>
      </w:pPr>
      <w:r>
        <w:rPr>
          <w:rFonts w:ascii="Consolas" w:hAnsi="Consolas"/>
          <w:color w:val="909090"/>
          <w:sz w:val="18"/>
        </w:rPr>
        <w:t xml:space="preserve">58  </w:t>
      </w:r>
      <w:r>
        <w:rPr>
          <w:rFonts w:ascii="Consolas" w:hAnsi="Consolas"/>
          <w:sz w:val="18"/>
        </w:rPr>
        <w:t xml:space="preserve">                        factible=False,</w:t>
      </w:r>
    </w:p>
    <w:p>
      <w:pPr>
        <w:pBdr>
          <w:left w:val="single" w:sz="12" w:space="8" w:color="B0B8C4"/>
        </w:pBdr>
        <w:spacing w:after="0" w:line="240" w:lineRule="auto"/>
        <w:ind w:left="771" w:hanging="431"/>
      </w:pPr>
      <w:r>
        <w:rPr>
          <w:rFonts w:ascii="Consolas" w:hAnsi="Consolas"/>
          <w:color w:val="909090"/>
          <w:sz w:val="18"/>
        </w:rPr>
        <w:t xml:space="preserve">59  </w:t>
      </w:r>
      <w:r>
        <w:rPr>
          <w:rFonts w:ascii="Consolas" w:hAnsi="Consolas"/>
          <w:sz w:val="18"/>
        </w:rPr>
        <w:t xml:space="preserve">                        motivo=MOTIVO_TIEMPO,</w:t>
      </w:r>
    </w:p>
    <w:p>
      <w:pPr>
        <w:pBdr>
          <w:left w:val="single" w:sz="12" w:space="8" w:color="B0B8C4"/>
        </w:pBdr>
        <w:spacing w:after="0" w:line="240" w:lineRule="auto"/>
        <w:ind w:left="771" w:hanging="431"/>
      </w:pPr>
      <w:r>
        <w:rPr>
          <w:rFonts w:ascii="Consolas" w:hAnsi="Consolas"/>
          <w:color w:val="909090"/>
          <w:sz w:val="18"/>
        </w:rPr>
        <w:t xml:space="preserve">60  </w:t>
      </w:r>
      <w:r>
        <w:rPr>
          <w:rFonts w:ascii="Consolas" w:hAnsi="Consolas"/>
          <w:sz w:val="18"/>
        </w:rPr>
        <w:t xml:space="preserve">                        nodo_conflicto=nodo_conflicto,</w:t>
      </w:r>
    </w:p>
    <w:p>
      <w:pPr>
        <w:pBdr>
          <w:left w:val="single" w:sz="12" w:space="8" w:color="B0B8C4"/>
        </w:pBdr>
        <w:spacing w:after="0" w:line="240" w:lineRule="auto"/>
        <w:ind w:left="771" w:hanging="431"/>
      </w:pPr>
      <w:r>
        <w:rPr>
          <w:rFonts w:ascii="Consolas" w:hAnsi="Consolas"/>
          <w:color w:val="909090"/>
          <w:sz w:val="18"/>
        </w:rPr>
        <w:t xml:space="preserve">61  </w:t>
      </w:r>
      <w:r>
        <w:rPr>
          <w:rFonts w:ascii="Consolas" w:hAnsi="Consolas"/>
          <w:sz w:val="18"/>
        </w:rPr>
        <w:t xml:space="preserve">                        distancia_total_km=distancia_total,</w:t>
      </w:r>
    </w:p>
    <w:p>
      <w:pPr>
        <w:pBdr>
          <w:left w:val="single" w:sz="12" w:space="8" w:color="B0B8C4"/>
        </w:pBdr>
        <w:spacing w:after="0" w:line="240" w:lineRule="auto"/>
        <w:ind w:left="771" w:hanging="431"/>
      </w:pPr>
      <w:r>
        <w:rPr>
          <w:rFonts w:ascii="Consolas" w:hAnsi="Consolas"/>
          <w:color w:val="909090"/>
          <w:sz w:val="18"/>
        </w:rPr>
        <w:t xml:space="preserve">62  </w:t>
      </w:r>
      <w:r>
        <w:rPr>
          <w:rFonts w:ascii="Consolas" w:hAnsi="Consolas"/>
          <w:sz w:val="18"/>
        </w:rPr>
        <w:t xml:space="preserve">                        tiempo_conduccion_min=conduccion_total,</w:t>
      </w:r>
    </w:p>
    <w:p>
      <w:pPr>
        <w:pBdr>
          <w:left w:val="single" w:sz="12" w:space="8" w:color="B0B8C4"/>
        </w:pBdr>
        <w:spacing w:after="0" w:line="240" w:lineRule="auto"/>
        <w:ind w:left="771" w:hanging="431"/>
      </w:pPr>
      <w:r>
        <w:rPr>
          <w:rFonts w:ascii="Consolas" w:hAnsi="Consolas"/>
          <w:color w:val="909090"/>
          <w:sz w:val="18"/>
        </w:rPr>
        <w:t xml:space="preserve">63  </w:t>
      </w:r>
      <w:r>
        <w:rPr>
          <w:rFonts w:ascii="Consolas" w:hAnsi="Consolas"/>
          <w:sz w:val="18"/>
        </w:rPr>
        <w:t xml:space="preserve">                        tiempo_espera_min=espera_total,</w:t>
      </w:r>
    </w:p>
    <w:p>
      <w:pPr>
        <w:pBdr>
          <w:left w:val="single" w:sz="12" w:space="8" w:color="B0B8C4"/>
        </w:pBdr>
        <w:spacing w:after="0" w:line="240" w:lineRule="auto"/>
        <w:ind w:left="771" w:hanging="431"/>
      </w:pPr>
      <w:r>
        <w:rPr>
          <w:rFonts w:ascii="Consolas" w:hAnsi="Consolas"/>
          <w:color w:val="909090"/>
          <w:sz w:val="18"/>
        </w:rPr>
        <w:t xml:space="preserve">64  </w:t>
      </w:r>
      <w:r>
        <w:rPr>
          <w:rFonts w:ascii="Consolas" w:hAnsi="Consolas"/>
          <w:sz w:val="18"/>
        </w:rPr>
        <w:t xml:space="preserve">                        carga_total=carga_total,</w:t>
      </w:r>
    </w:p>
    <w:p>
      <w:pPr>
        <w:pBdr>
          <w:left w:val="single" w:sz="12" w:space="8" w:color="B0B8C4"/>
        </w:pBdr>
        <w:spacing w:after="0" w:line="240" w:lineRule="auto"/>
        <w:ind w:left="771" w:hanging="431"/>
      </w:pPr>
      <w:r>
        <w:rPr>
          <w:rFonts w:ascii="Consolas" w:hAnsi="Consolas"/>
          <w:color w:val="909090"/>
          <w:sz w:val="18"/>
        </w:rPr>
        <w:t xml:space="preserve">65  </w:t>
      </w:r>
      <w:r>
        <w:rPr>
          <w:rFonts w:ascii="Consolas" w:hAnsi="Consolas"/>
          <w:sz w:val="18"/>
        </w:rPr>
        <w:t xml:space="preserve">                    )</w:t>
      </w:r>
    </w:p>
    <w:p>
      <w:pPr>
        <w:pBdr>
          <w:left w:val="single" w:sz="12" w:space="8" w:color="B0B8C4"/>
        </w:pBdr>
        <w:spacing w:after="0" w:line="240" w:lineRule="auto"/>
        <w:ind w:left="771" w:hanging="431"/>
      </w:pPr>
      <w:r>
        <w:rPr>
          <w:rFonts w:ascii="Consolas" w:hAnsi="Consolas"/>
          <w:color w:val="909090"/>
          <w:sz w:val="18"/>
        </w:rPr>
        <w:t xml:space="preserve">66  </w:t>
      </w:r>
      <w:r>
        <w:rPr>
          <w:rFonts w:ascii="Consolas" w:hAnsi="Consolas"/>
          <w:sz w:val="18"/>
        </w:rPr>
        <w:t xml:space="preserve"> </w:t>
      </w:r>
    </w:p>
    <w:p>
      <w:pPr>
        <w:spacing w:after="80"/>
      </w:pPr>
    </w:p>
    <w:p>
      <w:pPr>
        <w:pStyle w:val="Heading2"/>
      </w:pPr>
      <w:r>
        <w:t>A.3. Cálculo del techo diario de conducción</w:t>
      </w:r>
    </w:p>
    <w:p>
      <w:r>
        <w:rPr>
          <w:b w:val="0"/>
        </w:rPr>
        <w:t>El Reglamento impone dos límites que actúan a la vez: uno diario —9 horas, ampliables a 10 como mucho dos veces por semana— y uno semanal de 56 horas. Un conductor que llegue al viernes con 52 horas acumuladas no dispone de 9 horas, sino de 4, por mucho que el límite diario se lo permitiera.</w:t>
      </w:r>
    </w:p>
    <w:p>
      <w:r>
        <w:rPr>
          <w:b w:val="0"/>
        </w:rPr>
        <w:t xml:space="preserve">Esta función resuelve esa combinación con el mínimo de ambos límites, y acota el resultado a cero para que un conductor que ya haya agotado su semana no reciba un techo negativo. El valor que devuelve es el que recibe </w:t>
      </w:r>
      <w:r>
        <w:rPr>
          <w:rFonts w:ascii="Consolas" w:hAnsi="Consolas"/>
          <w:b w:val="0"/>
          <w:sz w:val="20"/>
        </w:rPr>
        <w:t>simular_ruta</w:t>
      </w:r>
      <w:r>
        <w:rPr>
          <w:b w:val="0"/>
        </w:rPr>
        <w:t xml:space="preserve"> como </w:t>
      </w:r>
      <w:r>
        <w:rPr>
          <w:rFonts w:ascii="Consolas" w:hAnsi="Consolas"/>
          <w:b w:val="0"/>
          <w:sz w:val="20"/>
        </w:rPr>
        <w:t>techo_diario_min</w:t>
      </w:r>
      <w:r>
        <w:rPr>
          <w:b w:val="0"/>
        </w:rPr>
        <w:t>, y es también el que el resumen previo muestra al usuario antes de optimizar.</w:t>
      </w:r>
    </w:p>
    <w:p>
      <w:r>
        <w:rPr>
          <w:b w:val="0"/>
        </w:rPr>
        <w:t>Las tres constantes que combina proceden, de nuevo, del bloque de constantes del Reglamento al principio del archivo:</w:t>
      </w:r>
    </w:p>
    <w:p>
      <w:pPr>
        <w:spacing w:after="60" w:before="120"/>
      </w:pPr>
      <w:r>
        <w:rPr>
          <w:b/>
          <w:sz w:val="18"/>
        </w:rPr>
        <w:t xml:space="preserve">Archivo: </w:t>
      </w:r>
      <w:r>
        <w:rPr>
          <w:rFonts w:ascii="Consolas" w:hAnsi="Consolas"/>
          <w:sz w:val="18"/>
        </w:rPr>
        <w:t>algoritmo/restricciones.py</w:t>
      </w:r>
      <w:r>
        <w:rPr>
          <w:color w:val="555555"/>
          <w:sz w:val="18"/>
        </w:rPr>
        <w:t xml:space="preserve">  ·  líneas 45–52 del original</w:t>
      </w:r>
      <w:r>
        <w:rPr>
          <w:i/>
          <w:color w:val="555555"/>
          <w:sz w:val="18"/>
        </w:rPr>
        <w:t xml:space="preserve">  ·  constantes citadas por el fragmento</w:t>
      </w:r>
    </w:p>
    <w:p>
      <w:pPr>
        <w:pBdr>
          <w:left w:val="single" w:sz="12" w:space="8" w:color="B0B8C4"/>
        </w:pBdr>
        <w:spacing w:after="0" w:line="240" w:lineRule="auto"/>
        <w:ind w:left="663" w:hanging="323"/>
      </w:pPr>
      <w:r>
        <w:rPr>
          <w:rFonts w:ascii="Consolas" w:hAnsi="Consolas"/>
          <w:color w:val="909090"/>
          <w:sz w:val="18"/>
        </w:rPr>
        <w:t xml:space="preserve">1  </w:t>
      </w:r>
      <w:r>
        <w:rPr>
          <w:rFonts w:ascii="Consolas" w:hAnsi="Consolas"/>
          <w:sz w:val="18"/>
        </w:rPr>
        <w:t xml:space="preserve">#: Conducción diaria normal máxima (9 horas)</w:t>
      </w:r>
    </w:p>
    <w:p>
      <w:pPr>
        <w:pBdr>
          <w:left w:val="single" w:sz="12" w:space="8" w:color="B0B8C4"/>
        </w:pBdr>
        <w:spacing w:after="0" w:line="240" w:lineRule="auto"/>
        <w:ind w:left="663" w:hanging="323"/>
      </w:pPr>
      <w:r>
        <w:rPr>
          <w:rFonts w:ascii="Consolas" w:hAnsi="Consolas"/>
          <w:color w:val="909090"/>
          <w:sz w:val="18"/>
        </w:rPr>
        <w:t xml:space="preserve">2  </w:t>
      </w:r>
      <w:r>
        <w:rPr>
          <w:rFonts w:ascii="Consolas" w:hAnsi="Consolas"/>
          <w:sz w:val="18"/>
        </w:rPr>
        <w:t xml:space="preserve">CONDUCCION_DIARIA_NORMAL_MIN = 9 * 60</w:t>
      </w:r>
    </w:p>
    <w:p>
      <w:pPr>
        <w:pBdr>
          <w:left w:val="single" w:sz="12" w:space="8" w:color="B0B8C4"/>
        </w:pBdr>
        <w:spacing w:after="0" w:line="240" w:lineRule="auto"/>
        <w:ind w:left="663" w:hanging="323"/>
      </w:pPr>
      <w:r>
        <w:rPr>
          <w:rFonts w:ascii="Consolas" w:hAnsi="Consolas"/>
          <w:color w:val="909090"/>
          <w:sz w:val="18"/>
        </w:rPr>
        <w:t xml:space="preserve">3  </w:t>
      </w:r>
      <w:r>
        <w:rPr>
          <w:rFonts w:ascii="Consolas" w:hAnsi="Consolas"/>
          <w:sz w:val="18"/>
        </w:rPr>
        <w:t xml:space="preserve"> </w:t>
      </w:r>
    </w:p>
    <w:p>
      <w:pPr>
        <w:pBdr>
          <w:left w:val="single" w:sz="12" w:space="8" w:color="B0B8C4"/>
        </w:pBdr>
        <w:spacing w:after="0" w:line="240" w:lineRule="auto"/>
        <w:ind w:left="663" w:hanging="323"/>
      </w:pPr>
      <w:r>
        <w:rPr>
          <w:rFonts w:ascii="Consolas" w:hAnsi="Consolas"/>
          <w:color w:val="909090"/>
          <w:sz w:val="18"/>
        </w:rPr>
        <w:t xml:space="preserve">4  </w:t>
      </w:r>
      <w:r>
        <w:rPr>
          <w:rFonts w:ascii="Consolas" w:hAnsi="Consolas"/>
          <w:sz w:val="18"/>
        </w:rPr>
        <w:t xml:space="preserve">#: Conducción diaria extendida máxima, permitida hasta 2 veces por semana (10 horas)</w:t>
      </w:r>
    </w:p>
    <w:p>
      <w:pPr>
        <w:pBdr>
          <w:left w:val="single" w:sz="12" w:space="8" w:color="B0B8C4"/>
        </w:pBdr>
        <w:spacing w:after="0" w:line="240" w:lineRule="auto"/>
        <w:ind w:left="663" w:hanging="323"/>
      </w:pPr>
      <w:r>
        <w:rPr>
          <w:rFonts w:ascii="Consolas" w:hAnsi="Consolas"/>
          <w:color w:val="909090"/>
          <w:sz w:val="18"/>
        </w:rPr>
        <w:t xml:space="preserve">5  </w:t>
      </w:r>
      <w:r>
        <w:rPr>
          <w:rFonts w:ascii="Consolas" w:hAnsi="Consolas"/>
          <w:sz w:val="18"/>
        </w:rPr>
        <w:t xml:space="preserve">CONDUCCION_DIARIA_EXTENDIDA_MIN = 10 * 60</w:t>
      </w:r>
    </w:p>
    <w:p>
      <w:pPr>
        <w:pBdr>
          <w:left w:val="single" w:sz="12" w:space="8" w:color="B0B8C4"/>
        </w:pBdr>
        <w:spacing w:after="0" w:line="240" w:lineRule="auto"/>
        <w:ind w:left="663" w:hanging="323"/>
      </w:pPr>
      <w:r>
        <w:rPr>
          <w:rFonts w:ascii="Consolas" w:hAnsi="Consolas"/>
          <w:color w:val="909090"/>
          <w:sz w:val="18"/>
        </w:rPr>
        <w:t xml:space="preserve">6  </w:t>
      </w:r>
      <w:r>
        <w:rPr>
          <w:rFonts w:ascii="Consolas" w:hAnsi="Consolas"/>
          <w:sz w:val="18"/>
        </w:rPr>
        <w:t xml:space="preserve"> </w:t>
      </w:r>
    </w:p>
    <w:p>
      <w:pPr>
        <w:pBdr>
          <w:left w:val="single" w:sz="12" w:space="8" w:color="B0B8C4"/>
        </w:pBdr>
        <w:spacing w:after="0" w:line="240" w:lineRule="auto"/>
        <w:ind w:left="663" w:hanging="323"/>
      </w:pPr>
      <w:r>
        <w:rPr>
          <w:rFonts w:ascii="Consolas" w:hAnsi="Consolas"/>
          <w:color w:val="909090"/>
          <w:sz w:val="18"/>
        </w:rPr>
        <w:t xml:space="preserve">7  </w:t>
      </w:r>
      <w:r>
        <w:rPr>
          <w:rFonts w:ascii="Consolas" w:hAnsi="Consolas"/>
          <w:sz w:val="18"/>
        </w:rPr>
        <w:t xml:space="preserve">#: Conducción semanal máxima acumulada (56 horas)</w:t>
      </w:r>
    </w:p>
    <w:p>
      <w:pPr>
        <w:pBdr>
          <w:left w:val="single" w:sz="12" w:space="8" w:color="B0B8C4"/>
        </w:pBdr>
        <w:spacing w:after="0" w:line="240" w:lineRule="auto"/>
        <w:ind w:left="663" w:hanging="323"/>
      </w:pPr>
      <w:r>
        <w:rPr>
          <w:rFonts w:ascii="Consolas" w:hAnsi="Consolas"/>
          <w:color w:val="909090"/>
          <w:sz w:val="18"/>
        </w:rPr>
        <w:t xml:space="preserve">8  </w:t>
      </w:r>
      <w:r>
        <w:rPr>
          <w:rFonts w:ascii="Consolas" w:hAnsi="Consolas"/>
          <w:sz w:val="18"/>
        </w:rPr>
        <w:t xml:space="preserve">CONDUCCION_SEMANAL_MAX_MIN = 56 * 60</w:t>
      </w:r>
    </w:p>
    <w:p>
      <w:pPr>
        <w:spacing w:after="80"/>
      </w:pPr>
    </w:p>
    <w:p>
      <w:pPr>
        <w:spacing w:after="60" w:before="120"/>
      </w:pPr>
      <w:r>
        <w:rPr>
          <w:b/>
          <w:sz w:val="18"/>
        </w:rPr>
        <w:t xml:space="preserve">Archivo: </w:t>
      </w:r>
      <w:r>
        <w:rPr>
          <w:rFonts w:ascii="Consolas" w:hAnsi="Consolas"/>
          <w:sz w:val="18"/>
        </w:rPr>
        <w:t>algoritmo/restricciones.py</w:t>
      </w:r>
      <w:r>
        <w:rPr>
          <w:color w:val="555555"/>
          <w:sz w:val="18"/>
        </w:rPr>
        <w:t xml:space="preserve">  ·  líneas 74–93 del original</w:t>
      </w:r>
    </w:p>
    <w:p>
      <w:pPr>
        <w:pBdr>
          <w:left w:val="single" w:sz="12" w:space="8" w:color="B0B8C4"/>
        </w:pBdr>
        <w:spacing w:after="0" w:line="240" w:lineRule="auto"/>
        <w:ind w:left="771" w:hanging="431"/>
      </w:pPr>
      <w:r>
        <w:rPr>
          <w:rFonts w:ascii="Consolas" w:hAnsi="Consolas"/>
          <w:color w:val="909090"/>
          <w:sz w:val="18"/>
        </w:rPr>
        <w:t xml:space="preserve"> 1  </w:t>
      </w:r>
      <w:r>
        <w:rPr>
          <w:rFonts w:ascii="Consolas" w:hAnsi="Consolas"/>
          <w:sz w:val="18"/>
        </w:rPr>
        <w:t xml:space="preserve">def calcular_techo_diario_minutos(horas_semana_conducidas: float, permitir_extendido: bool) -&gt; float:</w:t>
      </w:r>
    </w:p>
    <w:p>
      <w:pPr>
        <w:pBdr>
          <w:left w:val="single" w:sz="12" w:space="8" w:color="B0B8C4"/>
        </w:pBdr>
        <w:spacing w:after="0" w:line="240" w:lineRule="auto"/>
        <w:ind w:left="771" w:hanging="431"/>
      </w:pPr>
      <w:r>
        <w:rPr>
          <w:rFonts w:ascii="Consolas" w:hAnsi="Consolas"/>
          <w:color w:val="909090"/>
          <w:sz w:val="18"/>
        </w:rPr>
        <w:t xml:space="preserve"> 2  </w:t>
      </w:r>
      <w:r>
        <w:rPr>
          <w:rFonts w:ascii="Consolas" w:hAnsi="Consolas"/>
          <w:sz w:val="18"/>
        </w:rPr>
        <w:t xml:space="preserve">    """</w:t>
      </w:r>
    </w:p>
    <w:p>
      <w:pPr>
        <w:pBdr>
          <w:left w:val="single" w:sz="12" w:space="8" w:color="B0B8C4"/>
        </w:pBdr>
        <w:spacing w:after="0" w:line="240" w:lineRule="auto"/>
        <w:ind w:left="771" w:hanging="431"/>
      </w:pPr>
      <w:r>
        <w:rPr>
          <w:rFonts w:ascii="Consolas" w:hAnsi="Consolas"/>
          <w:color w:val="909090"/>
          <w:sz w:val="18"/>
        </w:rPr>
        <w:t xml:space="preserve"> 3  </w:t>
      </w:r>
      <w:r>
        <w:rPr>
          <w:rFonts w:ascii="Consolas" w:hAnsi="Consolas"/>
          <w:sz w:val="18"/>
        </w:rPr>
        <w:t xml:space="preserve">    Calcula el techo real de conducción disponible para la jornada de hoy,</w:t>
      </w:r>
    </w:p>
    <w:p>
      <w:pPr>
        <w:pBdr>
          <w:left w:val="single" w:sz="12" w:space="8" w:color="B0B8C4"/>
        </w:pBdr>
        <w:spacing w:after="0" w:line="240" w:lineRule="auto"/>
        <w:ind w:left="771" w:hanging="431"/>
      </w:pPr>
      <w:r>
        <w:rPr>
          <w:rFonts w:ascii="Consolas" w:hAnsi="Consolas"/>
          <w:color w:val="909090"/>
          <w:sz w:val="18"/>
        </w:rPr>
        <w:t xml:space="preserve"> 4  </w:t>
      </w:r>
      <w:r>
        <w:rPr>
          <w:rFonts w:ascii="Consolas" w:hAnsi="Consolas"/>
          <w:sz w:val="18"/>
        </w:rPr>
        <w:t xml:space="preserve">    combinando el límite diario del Reglamento con el remanente semanal.</w:t>
      </w:r>
    </w:p>
    <w:p>
      <w:pPr>
        <w:pBdr>
          <w:left w:val="single" w:sz="12" w:space="8" w:color="B0B8C4"/>
        </w:pBdr>
        <w:spacing w:after="0" w:line="240" w:lineRule="auto"/>
        <w:ind w:left="771" w:hanging="431"/>
      </w:pPr>
      <w:r>
        <w:rPr>
          <w:rFonts w:ascii="Consolas" w:hAnsi="Consolas"/>
          <w:color w:val="909090"/>
          <w:sz w:val="18"/>
        </w:rPr>
        <w:t xml:space="preserve"> 5  </w:t>
      </w:r>
      <w:r>
        <w:rPr>
          <w:rFonts w:ascii="Consolas" w:hAnsi="Consolas"/>
          <w:sz w:val="18"/>
        </w:rPr>
        <w:t xml:space="preserve"> </w:t>
      </w:r>
    </w:p>
    <w:p>
      <w:pPr>
        <w:pBdr>
          <w:left w:val="single" w:sz="12" w:space="8" w:color="B0B8C4"/>
        </w:pBdr>
        <w:spacing w:after="0" w:line="240" w:lineRule="auto"/>
        <w:ind w:left="771" w:hanging="431"/>
      </w:pPr>
      <w:r>
        <w:rPr>
          <w:rFonts w:ascii="Consolas" w:hAnsi="Consolas"/>
          <w:color w:val="909090"/>
          <w:sz w:val="18"/>
        </w:rPr>
        <w:t xml:space="preserve"> 6  </w:t>
      </w:r>
      <w:r>
        <w:rPr>
          <w:rFonts w:ascii="Consolas" w:hAnsi="Consolas"/>
          <w:sz w:val="18"/>
        </w:rPr>
        <w:t xml:space="preserve">    techo_diario = min(9h [o 10h si se permite jornada extendida],</w:t>
      </w:r>
    </w:p>
    <w:p>
      <w:pPr>
        <w:pBdr>
          <w:left w:val="single" w:sz="12" w:space="8" w:color="B0B8C4"/>
        </w:pBdr>
        <w:spacing w:after="0" w:line="240" w:lineRule="auto"/>
        <w:ind w:left="771" w:hanging="431"/>
      </w:pPr>
      <w:r>
        <w:rPr>
          <w:rFonts w:ascii="Consolas" w:hAnsi="Consolas"/>
          <w:color w:val="909090"/>
          <w:sz w:val="18"/>
        </w:rPr>
        <w:t xml:space="preserve"> 7  </w:t>
      </w:r>
      <w:r>
        <w:rPr>
          <w:rFonts w:ascii="Consolas" w:hAnsi="Consolas"/>
          <w:sz w:val="18"/>
        </w:rPr>
        <w:t xml:space="preserve">                        56h - horas ya conducidas esta semana)</w:t>
      </w:r>
    </w:p>
    <w:p>
      <w:pPr>
        <w:pBdr>
          <w:left w:val="single" w:sz="12" w:space="8" w:color="B0B8C4"/>
        </w:pBdr>
        <w:spacing w:after="0" w:line="240" w:lineRule="auto"/>
        <w:ind w:left="771" w:hanging="431"/>
      </w:pPr>
      <w:r>
        <w:rPr>
          <w:rFonts w:ascii="Consolas" w:hAnsi="Consolas"/>
          <w:color w:val="909090"/>
          <w:sz w:val="18"/>
        </w:rPr>
        <w:t xml:space="preserve"> 8  </w:t>
      </w:r>
      <w:r>
        <w:rPr>
          <w:rFonts w:ascii="Consolas" w:hAnsi="Consolas"/>
          <w:sz w:val="18"/>
        </w:rPr>
        <w:t xml:space="preserve"> </w:t>
      </w:r>
    </w:p>
    <w:p>
      <w:pPr>
        <w:pBdr>
          <w:left w:val="single" w:sz="12" w:space="8" w:color="B0B8C4"/>
        </w:pBdr>
        <w:spacing w:after="0" w:line="240" w:lineRule="auto"/>
        <w:ind w:left="771" w:hanging="431"/>
      </w:pPr>
      <w:r>
        <w:rPr>
          <w:rFonts w:ascii="Consolas" w:hAnsi="Consolas"/>
          <w:color w:val="909090"/>
          <w:sz w:val="18"/>
        </w:rPr>
        <w:t xml:space="preserve"> 9  </w:t>
      </w:r>
      <w:r>
        <w:rPr>
          <w:rFonts w:ascii="Consolas" w:hAnsi="Consolas"/>
          <w:sz w:val="18"/>
        </w:rPr>
        <w:t xml:space="preserve">    Args:</w:t>
      </w:r>
    </w:p>
    <w:p>
      <w:pPr>
        <w:pBdr>
          <w:left w:val="single" w:sz="12" w:space="8" w:color="B0B8C4"/>
        </w:pBdr>
        <w:spacing w:after="0" w:line="240" w:lineRule="auto"/>
        <w:ind w:left="771" w:hanging="431"/>
      </w:pPr>
      <w:r>
        <w:rPr>
          <w:rFonts w:ascii="Consolas" w:hAnsi="Consolas"/>
          <w:color w:val="909090"/>
          <w:sz w:val="18"/>
        </w:rPr>
        <w:t xml:space="preserve">10  </w:t>
      </w:r>
      <w:r>
        <w:rPr>
          <w:rFonts w:ascii="Consolas" w:hAnsi="Consolas"/>
          <w:sz w:val="18"/>
        </w:rPr>
        <w:t xml:space="preserve">        horas_semana_conducidas: Horas ya conducidas esta semana antes de hoy.</w:t>
      </w:r>
    </w:p>
    <w:p>
      <w:pPr>
        <w:pBdr>
          <w:left w:val="single" w:sz="12" w:space="8" w:color="B0B8C4"/>
        </w:pBdr>
        <w:spacing w:after="0" w:line="240" w:lineRule="auto"/>
        <w:ind w:left="771" w:hanging="431"/>
      </w:pPr>
      <w:r>
        <w:rPr>
          <w:rFonts w:ascii="Consolas" w:hAnsi="Consolas"/>
          <w:color w:val="909090"/>
          <w:sz w:val="18"/>
        </w:rPr>
        <w:t xml:space="preserve">11  </w:t>
      </w:r>
      <w:r>
        <w:rPr>
          <w:rFonts w:ascii="Consolas" w:hAnsi="Consolas"/>
          <w:sz w:val="18"/>
        </w:rPr>
        <w:t xml:space="preserve">        permitir_extendido: Si se permite ampliar la jornada a 10 horas.</w:t>
      </w:r>
    </w:p>
    <w:p>
      <w:pPr>
        <w:pBdr>
          <w:left w:val="single" w:sz="12" w:space="8" w:color="B0B8C4"/>
        </w:pBdr>
        <w:spacing w:after="0" w:line="240" w:lineRule="auto"/>
        <w:ind w:left="771" w:hanging="431"/>
      </w:pPr>
      <w:r>
        <w:rPr>
          <w:rFonts w:ascii="Consolas" w:hAnsi="Consolas"/>
          <w:color w:val="909090"/>
          <w:sz w:val="18"/>
        </w:rPr>
        <w:t xml:space="preserve">12  </w:t>
      </w:r>
      <w:r>
        <w:rPr>
          <w:rFonts w:ascii="Consolas" w:hAnsi="Consolas"/>
          <w:sz w:val="18"/>
        </w:rPr>
        <w:t xml:space="preserve"> </w:t>
      </w:r>
    </w:p>
    <w:p>
      <w:pPr>
        <w:pBdr>
          <w:left w:val="single" w:sz="12" w:space="8" w:color="B0B8C4"/>
        </w:pBdr>
        <w:spacing w:after="0" w:line="240" w:lineRule="auto"/>
        <w:ind w:left="771" w:hanging="431"/>
      </w:pPr>
      <w:r>
        <w:rPr>
          <w:rFonts w:ascii="Consolas" w:hAnsi="Consolas"/>
          <w:color w:val="909090"/>
          <w:sz w:val="18"/>
        </w:rPr>
        <w:t xml:space="preserve">13  </w:t>
      </w:r>
      <w:r>
        <w:rPr>
          <w:rFonts w:ascii="Consolas" w:hAnsi="Consolas"/>
          <w:sz w:val="18"/>
        </w:rPr>
        <w:t xml:space="preserve">    Returns:</w:t>
      </w:r>
    </w:p>
    <w:p>
      <w:pPr>
        <w:pBdr>
          <w:left w:val="single" w:sz="12" w:space="8" w:color="B0B8C4"/>
        </w:pBdr>
        <w:spacing w:after="0" w:line="240" w:lineRule="auto"/>
        <w:ind w:left="771" w:hanging="431"/>
      </w:pPr>
      <w:r>
        <w:rPr>
          <w:rFonts w:ascii="Consolas" w:hAnsi="Consolas"/>
          <w:color w:val="909090"/>
          <w:sz w:val="18"/>
        </w:rPr>
        <w:t xml:space="preserve">14  </w:t>
      </w:r>
      <w:r>
        <w:rPr>
          <w:rFonts w:ascii="Consolas" w:hAnsi="Consolas"/>
          <w:sz w:val="18"/>
        </w:rPr>
        <w:t xml:space="preserve">        Techo de conducción diaria disponible, en minutos. Nunca negativo.</w:t>
      </w:r>
    </w:p>
    <w:p>
      <w:pPr>
        <w:pBdr>
          <w:left w:val="single" w:sz="12" w:space="8" w:color="B0B8C4"/>
        </w:pBdr>
        <w:spacing w:after="0" w:line="240" w:lineRule="auto"/>
        <w:ind w:left="771" w:hanging="431"/>
      </w:pPr>
      <w:r>
        <w:rPr>
          <w:rFonts w:ascii="Consolas" w:hAnsi="Consolas"/>
          <w:color w:val="909090"/>
          <w:sz w:val="18"/>
        </w:rPr>
        <w:t xml:space="preserve">15  </w:t>
      </w:r>
      <w:r>
        <w:rPr>
          <w:rFonts w:ascii="Consolas" w:hAnsi="Consolas"/>
          <w:sz w:val="18"/>
        </w:rPr>
        <w:t xml:space="preserve">    """</w:t>
      </w:r>
    </w:p>
    <w:p>
      <w:pPr>
        <w:pBdr>
          <w:left w:val="single" w:sz="12" w:space="8" w:color="B0B8C4"/>
        </w:pBdr>
        <w:spacing w:after="0" w:line="240" w:lineRule="auto"/>
        <w:ind w:left="771" w:hanging="431"/>
      </w:pPr>
      <w:r>
        <w:rPr>
          <w:rFonts w:ascii="Consolas" w:hAnsi="Consolas"/>
          <w:color w:val="909090"/>
          <w:sz w:val="18"/>
        </w:rPr>
        <w:t xml:space="preserve">16  </w:t>
      </w:r>
      <w:r>
        <w:rPr>
          <w:rFonts w:ascii="Consolas" w:hAnsi="Consolas"/>
          <w:sz w:val="18"/>
        </w:rPr>
        <w:t xml:space="preserve">    restante_semanal_min = CONDUCCION_SEMANAL_MAX_MIN - horas_semana_conducidas * 60</w:t>
      </w:r>
    </w:p>
    <w:p>
      <w:pPr>
        <w:pBdr>
          <w:left w:val="single" w:sz="12" w:space="8" w:color="B0B8C4"/>
        </w:pBdr>
        <w:spacing w:after="0" w:line="240" w:lineRule="auto"/>
        <w:ind w:left="771" w:hanging="431"/>
      </w:pPr>
      <w:r>
        <w:rPr>
          <w:rFonts w:ascii="Consolas" w:hAnsi="Consolas"/>
          <w:color w:val="909090"/>
          <w:sz w:val="18"/>
        </w:rPr>
        <w:t xml:space="preserve">17  </w:t>
      </w:r>
      <w:r>
        <w:rPr>
          <w:rFonts w:ascii="Consolas" w:hAnsi="Consolas"/>
          <w:sz w:val="18"/>
        </w:rPr>
        <w:t xml:space="preserve">    techo_diario_base_min = (</w:t>
      </w:r>
    </w:p>
    <w:p>
      <w:pPr>
        <w:pBdr>
          <w:left w:val="single" w:sz="12" w:space="8" w:color="B0B8C4"/>
        </w:pBdr>
        <w:spacing w:after="0" w:line="240" w:lineRule="auto"/>
        <w:ind w:left="771" w:hanging="431"/>
      </w:pPr>
      <w:r>
        <w:rPr>
          <w:rFonts w:ascii="Consolas" w:hAnsi="Consolas"/>
          <w:color w:val="909090"/>
          <w:sz w:val="18"/>
        </w:rPr>
        <w:t xml:space="preserve">18  </w:t>
      </w:r>
      <w:r>
        <w:rPr>
          <w:rFonts w:ascii="Consolas" w:hAnsi="Consolas"/>
          <w:sz w:val="18"/>
        </w:rPr>
        <w:t xml:space="preserve">        CONDUCCION_DIARIA_EXTENDIDA_MIN if permitir_extendido else CONDUCCION_DIARIA_NORMAL_MIN</w:t>
      </w:r>
    </w:p>
    <w:p>
      <w:pPr>
        <w:pBdr>
          <w:left w:val="single" w:sz="12" w:space="8" w:color="B0B8C4"/>
        </w:pBdr>
        <w:spacing w:after="0" w:line="240" w:lineRule="auto"/>
        <w:ind w:left="771" w:hanging="431"/>
      </w:pPr>
      <w:r>
        <w:rPr>
          <w:rFonts w:ascii="Consolas" w:hAnsi="Consolas"/>
          <w:color w:val="909090"/>
          <w:sz w:val="18"/>
        </w:rPr>
        <w:t xml:space="preserve">19  </w:t>
      </w:r>
      <w:r>
        <w:rPr>
          <w:rFonts w:ascii="Consolas" w:hAnsi="Consolas"/>
          <w:sz w:val="18"/>
        </w:rPr>
        <w:t xml:space="preserve">    )</w:t>
      </w:r>
    </w:p>
    <w:p>
      <w:pPr>
        <w:pBdr>
          <w:left w:val="single" w:sz="12" w:space="8" w:color="B0B8C4"/>
        </w:pBdr>
        <w:spacing w:after="0" w:line="240" w:lineRule="auto"/>
        <w:ind w:left="771" w:hanging="431"/>
      </w:pPr>
      <w:r>
        <w:rPr>
          <w:rFonts w:ascii="Consolas" w:hAnsi="Consolas"/>
          <w:color w:val="909090"/>
          <w:sz w:val="18"/>
        </w:rPr>
        <w:t xml:space="preserve">20  </w:t>
      </w:r>
      <w:r>
        <w:rPr>
          <w:rFonts w:ascii="Consolas" w:hAnsi="Consolas"/>
          <w:sz w:val="18"/>
        </w:rPr>
        <w:t xml:space="preserve">    return max(0.0, min(techo_diario_base_min, restante_semanal_min))</w:t>
      </w:r>
    </w:p>
    <w:p>
      <w:pPr>
        <w:spacing w:after="80"/>
      </w:pPr>
    </w:p>
    <w:p>
      <w:pPr>
        <w:pStyle w:val="Heading2"/>
      </w:pPr>
      <w:r>
        <w:t>A.4. Reinserción por inserción más barata</w:t>
      </w:r>
    </w:p>
    <w:p>
      <w:r>
        <w:rPr>
          <w:b w:val="0"/>
        </w:rPr>
        <w:t>Tras la mejora local con 2-opt las rutas son más cortas que al terminar la construcción, de modo que pueden haber liberado holgura suficiente para atender a algún cliente que se había descartado. La tercera fase intenta colocar a esos clientes en las rutas ya existentes.</w:t>
      </w:r>
    </w:p>
    <w:p>
      <w:r>
        <w:rPr>
          <w:b w:val="0"/>
        </w:rPr>
        <w:t xml:space="preserve">El criterio es el de </w:t>
      </w:r>
      <w:r>
        <w:rPr>
          <w:b/>
        </w:rPr>
        <w:t>inserción más barata</w:t>
      </w:r>
      <w:r>
        <w:rPr>
          <w:b w:val="0"/>
        </w:rPr>
        <w:t xml:space="preserve">: para cada cliente pendiente se prueban todas las posiciones de todas las rutas, se valida cada ruta candidata completa con </w:t>
      </w:r>
      <w:r>
        <w:rPr>
          <w:rFonts w:ascii="Consolas" w:hAnsi="Consolas"/>
          <w:b w:val="0"/>
          <w:sz w:val="20"/>
        </w:rPr>
        <w:t>simular_ruta</w:t>
      </w:r>
      <w:r>
        <w:rPr>
          <w:b w:val="0"/>
        </w:rPr>
        <w:t xml:space="preserve"> —de forma que la inserción respeta capacidad, ventanas y Reglamento igual que cualquier otra ruta— y se conserva la que menos distancia añade.</w:t>
      </w:r>
    </w:p>
    <w:p>
      <w:r>
        <w:rPr>
          <w:b w:val="0"/>
        </w:rPr>
        <w:t>El bucle exterior repite el barrido mientras se consiga colocar algún cliente, porque cada inserción cambia la holgura disponible para las siguientes: un cliente que no cabía en la primera pasada puede caber después de que otro haya entrado en una ruta distinta.</w:t>
      </w:r>
    </w:p>
    <w:p>
      <w:pPr>
        <w:spacing w:after="60" w:before="120"/>
      </w:pPr>
      <w:r>
        <w:rPr>
          <w:b/>
          <w:sz w:val="18"/>
        </w:rPr>
        <w:t xml:space="preserve">Archivo: </w:t>
      </w:r>
      <w:r>
        <w:rPr>
          <w:rFonts w:ascii="Consolas" w:hAnsi="Consolas"/>
          <w:sz w:val="18"/>
        </w:rPr>
        <w:t>algoritmo/reinsercion.py</w:t>
      </w:r>
      <w:r>
        <w:rPr>
          <w:color w:val="555555"/>
          <w:sz w:val="18"/>
        </w:rPr>
        <w:t xml:space="preserve">  ·  líneas 86–109 del original</w:t>
      </w:r>
      <w:r>
        <w:rPr>
          <w:i/>
          <w:color w:val="555555"/>
          <w:sz w:val="18"/>
        </w:rPr>
        <w:t xml:space="preserve">  ·  bucle que repite mientras haya inserciones</w:t>
      </w:r>
    </w:p>
    <w:p>
      <w:pPr>
        <w:pBdr>
          <w:left w:val="single" w:sz="12" w:space="8" w:color="B0B8C4"/>
        </w:pBdr>
        <w:spacing w:after="0" w:line="240" w:lineRule="auto"/>
        <w:ind w:left="771" w:hanging="431"/>
      </w:pPr>
      <w:r>
        <w:rPr>
          <w:rFonts w:ascii="Consolas" w:hAnsi="Consolas"/>
          <w:color w:val="909090"/>
          <w:sz w:val="18"/>
        </w:rPr>
        <w:t xml:space="preserve"> 1  </w:t>
      </w:r>
      <w:r>
        <w:rPr>
          <w:rFonts w:ascii="Consolas" w:hAnsi="Consolas"/>
          <w:sz w:val="18"/>
        </w:rPr>
        <w:t xml:space="preserve">    hubo_insercion = True</w:t>
      </w:r>
    </w:p>
    <w:p>
      <w:pPr>
        <w:pBdr>
          <w:left w:val="single" w:sz="12" w:space="8" w:color="B0B8C4"/>
        </w:pBdr>
        <w:spacing w:after="0" w:line="240" w:lineRule="auto"/>
        <w:ind w:left="771" w:hanging="431"/>
      </w:pPr>
      <w:r>
        <w:rPr>
          <w:rFonts w:ascii="Consolas" w:hAnsi="Consolas"/>
          <w:color w:val="909090"/>
          <w:sz w:val="18"/>
        </w:rPr>
        <w:t xml:space="preserve"> 2  </w:t>
      </w:r>
      <w:r>
        <w:rPr>
          <w:rFonts w:ascii="Consolas" w:hAnsi="Consolas"/>
          <w:sz w:val="18"/>
        </w:rPr>
        <w:t xml:space="preserve">    while hubo_insercion:</w:t>
      </w:r>
    </w:p>
    <w:p>
      <w:pPr>
        <w:pBdr>
          <w:left w:val="single" w:sz="12" w:space="8" w:color="B0B8C4"/>
        </w:pBdr>
        <w:spacing w:after="0" w:line="240" w:lineRule="auto"/>
        <w:ind w:left="771" w:hanging="431"/>
      </w:pPr>
      <w:r>
        <w:rPr>
          <w:rFonts w:ascii="Consolas" w:hAnsi="Consolas"/>
          <w:color w:val="909090"/>
          <w:sz w:val="18"/>
        </w:rPr>
        <w:t xml:space="preserve"> 3  </w:t>
      </w:r>
      <w:r>
        <w:rPr>
          <w:rFonts w:ascii="Consolas" w:hAnsi="Consolas"/>
          <w:sz w:val="18"/>
        </w:rPr>
        <w:t xml:space="preserve">        hubo_insercion = False</w:t>
      </w:r>
    </w:p>
    <w:p>
      <w:pPr>
        <w:pBdr>
          <w:left w:val="single" w:sz="12" w:space="8" w:color="B0B8C4"/>
        </w:pBdr>
        <w:spacing w:after="0" w:line="240" w:lineRule="auto"/>
        <w:ind w:left="771" w:hanging="431"/>
      </w:pPr>
      <w:r>
        <w:rPr>
          <w:rFonts w:ascii="Consolas" w:hAnsi="Consolas"/>
          <w:color w:val="909090"/>
          <w:sz w:val="18"/>
        </w:rPr>
        <w:t xml:space="preserve"> 4  </w:t>
      </w:r>
      <w:r>
        <w:rPr>
          <w:rFonts w:ascii="Consolas" w:hAnsi="Consolas"/>
          <w:sz w:val="18"/>
        </w:rPr>
        <w:t xml:space="preserve"> </w:t>
      </w:r>
    </w:p>
    <w:p>
      <w:pPr>
        <w:pBdr>
          <w:left w:val="single" w:sz="12" w:space="8" w:color="B0B8C4"/>
        </w:pBdr>
        <w:spacing w:after="0" w:line="240" w:lineRule="auto"/>
        <w:ind w:left="771" w:hanging="431"/>
      </w:pPr>
      <w:r>
        <w:rPr>
          <w:rFonts w:ascii="Consolas" w:hAnsi="Consolas"/>
          <w:color w:val="909090"/>
          <w:sz w:val="18"/>
        </w:rPr>
        <w:t xml:space="preserve"> 5  </w:t>
      </w:r>
      <w:r>
        <w:rPr>
          <w:rFonts w:ascii="Consolas" w:hAnsi="Consolas"/>
          <w:sz w:val="18"/>
        </w:rPr>
        <w:t xml:space="preserve">        for candidato in list(pendientes):</w:t>
      </w:r>
    </w:p>
    <w:p>
      <w:pPr>
        <w:pBdr>
          <w:left w:val="single" w:sz="12" w:space="8" w:color="B0B8C4"/>
        </w:pBdr>
        <w:spacing w:after="0" w:line="240" w:lineRule="auto"/>
        <w:ind w:left="771" w:hanging="431"/>
      </w:pPr>
      <w:r>
        <w:rPr>
          <w:rFonts w:ascii="Consolas" w:hAnsi="Consolas"/>
          <w:color w:val="909090"/>
          <w:sz w:val="18"/>
        </w:rPr>
        <w:t xml:space="preserve"> 6  </w:t>
      </w:r>
      <w:r>
        <w:rPr>
          <w:rFonts w:ascii="Consolas" w:hAnsi="Consolas"/>
          <w:sz w:val="18"/>
        </w:rPr>
        <w:t xml:space="preserve">            mejor_insercion = _buscar_mejor_insercion(</w:t>
      </w:r>
    </w:p>
    <w:p>
      <w:pPr>
        <w:pBdr>
          <w:left w:val="single" w:sz="12" w:space="8" w:color="B0B8C4"/>
        </w:pBdr>
        <w:spacing w:after="0" w:line="240" w:lineRule="auto"/>
        <w:ind w:left="771" w:hanging="431"/>
      </w:pPr>
      <w:r>
        <w:rPr>
          <w:rFonts w:ascii="Consolas" w:hAnsi="Consolas"/>
          <w:color w:val="909090"/>
          <w:sz w:val="18"/>
        </w:rPr>
        <w:t xml:space="preserve"> 7  </w:t>
      </w:r>
      <w:r>
        <w:rPr>
          <w:rFonts w:ascii="Consolas" w:hAnsi="Consolas"/>
          <w:sz w:val="18"/>
        </w:rPr>
        <w:t xml:space="preserve">                depot,</w:t>
      </w:r>
    </w:p>
    <w:p>
      <w:pPr>
        <w:pBdr>
          <w:left w:val="single" w:sz="12" w:space="8" w:color="B0B8C4"/>
        </w:pBdr>
        <w:spacing w:after="0" w:line="240" w:lineRule="auto"/>
        <w:ind w:left="771" w:hanging="431"/>
      </w:pPr>
      <w:r>
        <w:rPr>
          <w:rFonts w:ascii="Consolas" w:hAnsi="Consolas"/>
          <w:color w:val="909090"/>
          <w:sz w:val="18"/>
        </w:rPr>
        <w:t xml:space="preserve"> 8  </w:t>
      </w:r>
      <w:r>
        <w:rPr>
          <w:rFonts w:ascii="Consolas" w:hAnsi="Consolas"/>
          <w:sz w:val="18"/>
        </w:rPr>
        <w:t xml:space="preserve">                rutas,</w:t>
      </w:r>
    </w:p>
    <w:p>
      <w:pPr>
        <w:pBdr>
          <w:left w:val="single" w:sz="12" w:space="8" w:color="B0B8C4"/>
        </w:pBdr>
        <w:spacing w:after="0" w:line="240" w:lineRule="auto"/>
        <w:ind w:left="771" w:hanging="431"/>
      </w:pPr>
      <w:r>
        <w:rPr>
          <w:rFonts w:ascii="Consolas" w:hAnsi="Consolas"/>
          <w:color w:val="909090"/>
          <w:sz w:val="18"/>
        </w:rPr>
        <w:t xml:space="preserve"> 9  </w:t>
      </w:r>
      <w:r>
        <w:rPr>
          <w:rFonts w:ascii="Consolas" w:hAnsi="Consolas"/>
          <w:sz w:val="18"/>
        </w:rPr>
        <w:t xml:space="preserve">                candidato.nodo,</w:t>
      </w:r>
    </w:p>
    <w:p>
      <w:pPr>
        <w:pBdr>
          <w:left w:val="single" w:sz="12" w:space="8" w:color="B0B8C4"/>
        </w:pBdr>
        <w:spacing w:after="0" w:line="240" w:lineRule="auto"/>
        <w:ind w:left="771" w:hanging="431"/>
      </w:pPr>
      <w:r>
        <w:rPr>
          <w:rFonts w:ascii="Consolas" w:hAnsi="Consolas"/>
          <w:color w:val="909090"/>
          <w:sz w:val="18"/>
        </w:rPr>
        <w:t xml:space="preserve">10  </w:t>
      </w:r>
      <w:r>
        <w:rPr>
          <w:rFonts w:ascii="Consolas" w:hAnsi="Consolas"/>
          <w:sz w:val="18"/>
        </w:rPr>
        <w:t xml:space="preserve">                capacidad_vehiculo,</w:t>
      </w:r>
    </w:p>
    <w:p>
      <w:pPr>
        <w:pBdr>
          <w:left w:val="single" w:sz="12" w:space="8" w:color="B0B8C4"/>
        </w:pBdr>
        <w:spacing w:after="0" w:line="240" w:lineRule="auto"/>
        <w:ind w:left="771" w:hanging="431"/>
      </w:pPr>
      <w:r>
        <w:rPr>
          <w:rFonts w:ascii="Consolas" w:hAnsi="Consolas"/>
          <w:color w:val="909090"/>
          <w:sz w:val="18"/>
        </w:rPr>
        <w:t xml:space="preserve">11  </w:t>
      </w:r>
      <w:r>
        <w:rPr>
          <w:rFonts w:ascii="Consolas" w:hAnsi="Consolas"/>
          <w:sz w:val="18"/>
        </w:rPr>
        <w:t xml:space="preserve">                techo_diario_min,</w:t>
      </w:r>
    </w:p>
    <w:p>
      <w:pPr>
        <w:pBdr>
          <w:left w:val="single" w:sz="12" w:space="8" w:color="B0B8C4"/>
        </w:pBdr>
        <w:spacing w:after="0" w:line="240" w:lineRule="auto"/>
        <w:ind w:left="771" w:hanging="431"/>
      </w:pPr>
      <w:r>
        <w:rPr>
          <w:rFonts w:ascii="Consolas" w:hAnsi="Consolas"/>
          <w:color w:val="909090"/>
          <w:sz w:val="18"/>
        </w:rPr>
        <w:t xml:space="preserve">12  </w:t>
      </w:r>
      <w:r>
        <w:rPr>
          <w:rFonts w:ascii="Consolas" w:hAnsi="Consolas"/>
          <w:sz w:val="18"/>
        </w:rPr>
        <w:t xml:space="preserve">                matriz,</w:t>
      </w:r>
    </w:p>
    <w:p>
      <w:pPr>
        <w:pBdr>
          <w:left w:val="single" w:sz="12" w:space="8" w:color="B0B8C4"/>
        </w:pBdr>
        <w:spacing w:after="0" w:line="240" w:lineRule="auto"/>
        <w:ind w:left="771" w:hanging="431"/>
      </w:pPr>
      <w:r>
        <w:rPr>
          <w:rFonts w:ascii="Consolas" w:hAnsi="Consolas"/>
          <w:color w:val="909090"/>
          <w:sz w:val="18"/>
        </w:rPr>
        <w:t xml:space="preserve">13  </w:t>
      </w:r>
      <w:r>
        <w:rPr>
          <w:rFonts w:ascii="Consolas" w:hAnsi="Consolas"/>
          <w:sz w:val="18"/>
        </w:rPr>
        <w:t xml:space="preserve">                hora_inicio_jornada,</w:t>
      </w:r>
    </w:p>
    <w:p>
      <w:pPr>
        <w:pBdr>
          <w:left w:val="single" w:sz="12" w:space="8" w:color="B0B8C4"/>
        </w:pBdr>
        <w:spacing w:after="0" w:line="240" w:lineRule="auto"/>
        <w:ind w:left="771" w:hanging="431"/>
      </w:pPr>
      <w:r>
        <w:rPr>
          <w:rFonts w:ascii="Consolas" w:hAnsi="Consolas"/>
          <w:color w:val="909090"/>
          <w:sz w:val="18"/>
        </w:rPr>
        <w:t xml:space="preserve">14  </w:t>
      </w:r>
      <w:r>
        <w:rPr>
          <w:rFonts w:ascii="Consolas" w:hAnsi="Consolas"/>
          <w:sz w:val="18"/>
        </w:rPr>
        <w:t xml:space="preserve">                aplicar_reglamento,</w:t>
      </w:r>
    </w:p>
    <w:p>
      <w:pPr>
        <w:pBdr>
          <w:left w:val="single" w:sz="12" w:space="8" w:color="B0B8C4"/>
        </w:pBdr>
        <w:spacing w:after="0" w:line="240" w:lineRule="auto"/>
        <w:ind w:left="771" w:hanging="431"/>
      </w:pPr>
      <w:r>
        <w:rPr>
          <w:rFonts w:ascii="Consolas" w:hAnsi="Consolas"/>
          <w:color w:val="909090"/>
          <w:sz w:val="18"/>
        </w:rPr>
        <w:t xml:space="preserve">15  </w:t>
      </w:r>
      <w:r>
        <w:rPr>
          <w:rFonts w:ascii="Consolas" w:hAnsi="Consolas"/>
          <w:sz w:val="18"/>
        </w:rPr>
        <w:t xml:space="preserve">                incluir_regreso,</w:t>
      </w:r>
    </w:p>
    <w:p>
      <w:pPr>
        <w:pBdr>
          <w:left w:val="single" w:sz="12" w:space="8" w:color="B0B8C4"/>
        </w:pBdr>
        <w:spacing w:after="0" w:line="240" w:lineRule="auto"/>
        <w:ind w:left="771" w:hanging="431"/>
      </w:pPr>
      <w:r>
        <w:rPr>
          <w:rFonts w:ascii="Consolas" w:hAnsi="Consolas"/>
          <w:color w:val="909090"/>
          <w:sz w:val="18"/>
        </w:rPr>
        <w:t xml:space="preserve">16  </w:t>
      </w:r>
      <w:r>
        <w:rPr>
          <w:rFonts w:ascii="Consolas" w:hAnsi="Consolas"/>
          <w:sz w:val="18"/>
        </w:rPr>
        <w:t xml:space="preserve">            )</w:t>
      </w:r>
    </w:p>
    <w:p>
      <w:pPr>
        <w:pBdr>
          <w:left w:val="single" w:sz="12" w:space="8" w:color="B0B8C4"/>
        </w:pBdr>
        <w:spacing w:after="0" w:line="240" w:lineRule="auto"/>
        <w:ind w:left="771" w:hanging="431"/>
      </w:pPr>
      <w:r>
        <w:rPr>
          <w:rFonts w:ascii="Consolas" w:hAnsi="Consolas"/>
          <w:color w:val="909090"/>
          <w:sz w:val="18"/>
        </w:rPr>
        <w:t xml:space="preserve">17  </w:t>
      </w:r>
      <w:r>
        <w:rPr>
          <w:rFonts w:ascii="Consolas" w:hAnsi="Consolas"/>
          <w:sz w:val="18"/>
        </w:rPr>
        <w:t xml:space="preserve">            if mejor_insercion is None:</w:t>
      </w:r>
    </w:p>
    <w:p>
      <w:pPr>
        <w:pBdr>
          <w:left w:val="single" w:sz="12" w:space="8" w:color="B0B8C4"/>
        </w:pBdr>
        <w:spacing w:after="0" w:line="240" w:lineRule="auto"/>
        <w:ind w:left="771" w:hanging="431"/>
      </w:pPr>
      <w:r>
        <w:rPr>
          <w:rFonts w:ascii="Consolas" w:hAnsi="Consolas"/>
          <w:color w:val="909090"/>
          <w:sz w:val="18"/>
        </w:rPr>
        <w:t xml:space="preserve">18  </w:t>
      </w:r>
      <w:r>
        <w:rPr>
          <w:rFonts w:ascii="Consolas" w:hAnsi="Consolas"/>
          <w:sz w:val="18"/>
        </w:rPr>
        <w:t xml:space="preserve">                continue</w:t>
      </w:r>
    </w:p>
    <w:p>
      <w:pPr>
        <w:pBdr>
          <w:left w:val="single" w:sz="12" w:space="8" w:color="B0B8C4"/>
        </w:pBdr>
        <w:spacing w:after="0" w:line="240" w:lineRule="auto"/>
        <w:ind w:left="771" w:hanging="431"/>
      </w:pPr>
      <w:r>
        <w:rPr>
          <w:rFonts w:ascii="Consolas" w:hAnsi="Consolas"/>
          <w:color w:val="909090"/>
          <w:sz w:val="18"/>
        </w:rPr>
        <w:t xml:space="preserve">19  </w:t>
      </w:r>
      <w:r>
        <w:rPr>
          <w:rFonts w:ascii="Consolas" w:hAnsi="Consolas"/>
          <w:sz w:val="18"/>
        </w:rPr>
        <w:t xml:space="preserve"> </w:t>
      </w:r>
    </w:p>
    <w:p>
      <w:pPr>
        <w:pBdr>
          <w:left w:val="single" w:sz="12" w:space="8" w:color="B0B8C4"/>
        </w:pBdr>
        <w:spacing w:after="0" w:line="240" w:lineRule="auto"/>
        <w:ind w:left="771" w:hanging="431"/>
      </w:pPr>
      <w:r>
        <w:rPr>
          <w:rFonts w:ascii="Consolas" w:hAnsi="Consolas"/>
          <w:color w:val="909090"/>
          <w:sz w:val="18"/>
        </w:rPr>
        <w:t xml:space="preserve">20  </w:t>
      </w:r>
      <w:r>
        <w:rPr>
          <w:rFonts w:ascii="Consolas" w:hAnsi="Consolas"/>
          <w:sz w:val="18"/>
        </w:rPr>
        <w:t xml:space="preserve">            ruta_destino, secuencia_nueva, resultado = mejor_insercion</w:t>
      </w:r>
    </w:p>
    <w:p>
      <w:pPr>
        <w:pBdr>
          <w:left w:val="single" w:sz="12" w:space="8" w:color="B0B8C4"/>
        </w:pBdr>
        <w:spacing w:after="0" w:line="240" w:lineRule="auto"/>
        <w:ind w:left="771" w:hanging="431"/>
      </w:pPr>
      <w:r>
        <w:rPr>
          <w:rFonts w:ascii="Consolas" w:hAnsi="Consolas"/>
          <w:color w:val="909090"/>
          <w:sz w:val="18"/>
        </w:rPr>
        <w:t xml:space="preserve">21  </w:t>
      </w:r>
      <w:r>
        <w:rPr>
          <w:rFonts w:ascii="Consolas" w:hAnsi="Consolas"/>
          <w:sz w:val="18"/>
        </w:rPr>
        <w:t xml:space="preserve">            actualizar_metricas_ruta(ruta_destino, secuencia_nueva, resultado)</w:t>
      </w:r>
    </w:p>
    <w:p>
      <w:pPr>
        <w:pBdr>
          <w:left w:val="single" w:sz="12" w:space="8" w:color="B0B8C4"/>
        </w:pBdr>
        <w:spacing w:after="0" w:line="240" w:lineRule="auto"/>
        <w:ind w:left="771" w:hanging="431"/>
      </w:pPr>
      <w:r>
        <w:rPr>
          <w:rFonts w:ascii="Consolas" w:hAnsi="Consolas"/>
          <w:color w:val="909090"/>
          <w:sz w:val="18"/>
        </w:rPr>
        <w:t xml:space="preserve">22  </w:t>
      </w:r>
      <w:r>
        <w:rPr>
          <w:rFonts w:ascii="Consolas" w:hAnsi="Consolas"/>
          <w:sz w:val="18"/>
        </w:rPr>
        <w:t xml:space="preserve">            pendientes.remove(candidato)</w:t>
      </w:r>
    </w:p>
    <w:p>
      <w:pPr>
        <w:pBdr>
          <w:left w:val="single" w:sz="12" w:space="8" w:color="B0B8C4"/>
        </w:pBdr>
        <w:spacing w:after="0" w:line="240" w:lineRule="auto"/>
        <w:ind w:left="771" w:hanging="431"/>
      </w:pPr>
      <w:r>
        <w:rPr>
          <w:rFonts w:ascii="Consolas" w:hAnsi="Consolas"/>
          <w:color w:val="909090"/>
          <w:sz w:val="18"/>
        </w:rPr>
        <w:t xml:space="preserve">23  </w:t>
      </w:r>
      <w:r>
        <w:rPr>
          <w:rFonts w:ascii="Consolas" w:hAnsi="Consolas"/>
          <w:sz w:val="18"/>
        </w:rPr>
        <w:t xml:space="preserve">            recuperados.append(candidato.nodo)</w:t>
      </w:r>
    </w:p>
    <w:p>
      <w:pPr>
        <w:pBdr>
          <w:left w:val="single" w:sz="12" w:space="8" w:color="B0B8C4"/>
        </w:pBdr>
        <w:spacing w:after="0" w:line="240" w:lineRule="auto"/>
        <w:ind w:left="771" w:hanging="431"/>
      </w:pPr>
      <w:r>
        <w:rPr>
          <w:rFonts w:ascii="Consolas" w:hAnsi="Consolas"/>
          <w:color w:val="909090"/>
          <w:sz w:val="18"/>
        </w:rPr>
        <w:t xml:space="preserve">24  </w:t>
      </w:r>
      <w:r>
        <w:rPr>
          <w:rFonts w:ascii="Consolas" w:hAnsi="Consolas"/>
          <w:sz w:val="18"/>
        </w:rPr>
        <w:t xml:space="preserve">            hubo_insercion = True</w:t>
      </w:r>
    </w:p>
    <w:p>
      <w:pPr>
        <w:spacing w:after="80"/>
      </w:pPr>
    </w:p>
    <w:p>
      <w:r>
        <w:rPr>
          <w:b w:val="0"/>
        </w:rPr>
        <w:t>La búsqueda propiamente dicha recorre cada ruta y cada posición, comparando el incremento de distancia que provoca cada inserción factible:</w:t>
      </w:r>
    </w:p>
    <w:p>
      <w:pPr>
        <w:spacing w:after="60" w:before="120"/>
      </w:pPr>
      <w:r>
        <w:rPr>
          <w:b/>
          <w:sz w:val="18"/>
        </w:rPr>
        <w:t xml:space="preserve">Archivo: </w:t>
      </w:r>
      <w:r>
        <w:rPr>
          <w:rFonts w:ascii="Consolas" w:hAnsi="Consolas"/>
          <w:sz w:val="18"/>
        </w:rPr>
        <w:t>algoritmo/reinsercion.py</w:t>
      </w:r>
      <w:r>
        <w:rPr>
          <w:color w:val="555555"/>
          <w:sz w:val="18"/>
        </w:rPr>
        <w:t xml:space="preserve">  ·  líneas 119–168 del original</w:t>
      </w:r>
    </w:p>
    <w:p>
      <w:pPr>
        <w:pBdr>
          <w:left w:val="single" w:sz="12" w:space="8" w:color="B0B8C4"/>
        </w:pBdr>
        <w:spacing w:after="0" w:line="240" w:lineRule="auto"/>
        <w:ind w:left="771" w:hanging="431"/>
      </w:pPr>
      <w:r>
        <w:rPr>
          <w:rFonts w:ascii="Consolas" w:hAnsi="Consolas"/>
          <w:color w:val="909090"/>
          <w:sz w:val="18"/>
        </w:rPr>
        <w:t xml:space="preserve"> 1  </w:t>
      </w:r>
      <w:r>
        <w:rPr>
          <w:rFonts w:ascii="Consolas" w:hAnsi="Consolas"/>
          <w:sz w:val="18"/>
        </w:rPr>
        <w:t xml:space="preserve">def _buscar_mejor_insercion(</w:t>
      </w:r>
    </w:p>
    <w:p>
      <w:pPr>
        <w:pBdr>
          <w:left w:val="single" w:sz="12" w:space="8" w:color="B0B8C4"/>
        </w:pBdr>
        <w:spacing w:after="0" w:line="240" w:lineRule="auto"/>
        <w:ind w:left="771" w:hanging="431"/>
      </w:pPr>
      <w:r>
        <w:rPr>
          <w:rFonts w:ascii="Consolas" w:hAnsi="Consolas"/>
          <w:color w:val="909090"/>
          <w:sz w:val="18"/>
        </w:rPr>
        <w:t xml:space="preserve"> 2  </w:t>
      </w:r>
      <w:r>
        <w:rPr>
          <w:rFonts w:ascii="Consolas" w:hAnsi="Consolas"/>
          <w:sz w:val="18"/>
        </w:rPr>
        <w:t xml:space="preserve">    depot: Nodo,</w:t>
      </w:r>
    </w:p>
    <w:p>
      <w:pPr>
        <w:pBdr>
          <w:left w:val="single" w:sz="12" w:space="8" w:color="B0B8C4"/>
        </w:pBdr>
        <w:spacing w:after="0" w:line="240" w:lineRule="auto"/>
        <w:ind w:left="771" w:hanging="431"/>
      </w:pPr>
      <w:r>
        <w:rPr>
          <w:rFonts w:ascii="Consolas" w:hAnsi="Consolas"/>
          <w:color w:val="909090"/>
          <w:sz w:val="18"/>
        </w:rPr>
        <w:t xml:space="preserve"> 3  </w:t>
      </w:r>
      <w:r>
        <w:rPr>
          <w:rFonts w:ascii="Consolas" w:hAnsi="Consolas"/>
          <w:sz w:val="18"/>
        </w:rPr>
        <w:t xml:space="preserve">    rutas: list[Ruta],</w:t>
      </w:r>
    </w:p>
    <w:p>
      <w:pPr>
        <w:pBdr>
          <w:left w:val="single" w:sz="12" w:space="8" w:color="B0B8C4"/>
        </w:pBdr>
        <w:spacing w:after="0" w:line="240" w:lineRule="auto"/>
        <w:ind w:left="771" w:hanging="431"/>
      </w:pPr>
      <w:r>
        <w:rPr>
          <w:rFonts w:ascii="Consolas" w:hAnsi="Consolas"/>
          <w:color w:val="909090"/>
          <w:sz w:val="18"/>
        </w:rPr>
        <w:t xml:space="preserve"> 4  </w:t>
      </w:r>
      <w:r>
        <w:rPr>
          <w:rFonts w:ascii="Consolas" w:hAnsi="Consolas"/>
          <w:sz w:val="18"/>
        </w:rPr>
        <w:t xml:space="preserve">    cliente: Nodo,</w:t>
      </w:r>
    </w:p>
    <w:p>
      <w:pPr>
        <w:pBdr>
          <w:left w:val="single" w:sz="12" w:space="8" w:color="B0B8C4"/>
        </w:pBdr>
        <w:spacing w:after="0" w:line="240" w:lineRule="auto"/>
        <w:ind w:left="771" w:hanging="431"/>
      </w:pPr>
      <w:r>
        <w:rPr>
          <w:rFonts w:ascii="Consolas" w:hAnsi="Consolas"/>
          <w:color w:val="909090"/>
          <w:sz w:val="18"/>
        </w:rPr>
        <w:t xml:space="preserve"> 5  </w:t>
      </w:r>
      <w:r>
        <w:rPr>
          <w:rFonts w:ascii="Consolas" w:hAnsi="Consolas"/>
          <w:sz w:val="18"/>
        </w:rPr>
        <w:t xml:space="preserve">    capacidad_vehiculo: float,</w:t>
      </w:r>
    </w:p>
    <w:p>
      <w:pPr>
        <w:pBdr>
          <w:left w:val="single" w:sz="12" w:space="8" w:color="B0B8C4"/>
        </w:pBdr>
        <w:spacing w:after="0" w:line="240" w:lineRule="auto"/>
        <w:ind w:left="771" w:hanging="431"/>
      </w:pPr>
      <w:r>
        <w:rPr>
          <w:rFonts w:ascii="Consolas" w:hAnsi="Consolas"/>
          <w:color w:val="909090"/>
          <w:sz w:val="18"/>
        </w:rPr>
        <w:t xml:space="preserve"> 6  </w:t>
      </w:r>
      <w:r>
        <w:rPr>
          <w:rFonts w:ascii="Consolas" w:hAnsi="Consolas"/>
          <w:sz w:val="18"/>
        </w:rPr>
        <w:t xml:space="preserve">    techo_diario_min: float,</w:t>
      </w:r>
    </w:p>
    <w:p>
      <w:pPr>
        <w:pBdr>
          <w:left w:val="single" w:sz="12" w:space="8" w:color="B0B8C4"/>
        </w:pBdr>
        <w:spacing w:after="0" w:line="240" w:lineRule="auto"/>
        <w:ind w:left="771" w:hanging="431"/>
      </w:pPr>
      <w:r>
        <w:rPr>
          <w:rFonts w:ascii="Consolas" w:hAnsi="Consolas"/>
          <w:color w:val="909090"/>
          <w:sz w:val="18"/>
        </w:rPr>
        <w:t xml:space="preserve"> 7  </w:t>
      </w:r>
      <w:r>
        <w:rPr>
          <w:rFonts w:ascii="Consolas" w:hAnsi="Consolas"/>
          <w:sz w:val="18"/>
        </w:rPr>
        <w:t xml:space="preserve">    matriz: MatrizDistancias,</w:t>
      </w:r>
    </w:p>
    <w:p>
      <w:pPr>
        <w:pBdr>
          <w:left w:val="single" w:sz="12" w:space="8" w:color="B0B8C4"/>
        </w:pBdr>
        <w:spacing w:after="0" w:line="240" w:lineRule="auto"/>
        <w:ind w:left="771" w:hanging="431"/>
      </w:pPr>
      <w:r>
        <w:rPr>
          <w:rFonts w:ascii="Consolas" w:hAnsi="Consolas"/>
          <w:color w:val="909090"/>
          <w:sz w:val="18"/>
        </w:rPr>
        <w:t xml:space="preserve"> 8  </w:t>
      </w:r>
      <w:r>
        <w:rPr>
          <w:rFonts w:ascii="Consolas" w:hAnsi="Consolas"/>
          <w:sz w:val="18"/>
        </w:rPr>
        <w:t xml:space="preserve">    hora_inicio_jornada: int,</w:t>
      </w:r>
    </w:p>
    <w:p>
      <w:pPr>
        <w:pBdr>
          <w:left w:val="single" w:sz="12" w:space="8" w:color="B0B8C4"/>
        </w:pBdr>
        <w:spacing w:after="0" w:line="240" w:lineRule="auto"/>
        <w:ind w:left="771" w:hanging="431"/>
      </w:pPr>
      <w:r>
        <w:rPr>
          <w:rFonts w:ascii="Consolas" w:hAnsi="Consolas"/>
          <w:color w:val="909090"/>
          <w:sz w:val="18"/>
        </w:rPr>
        <w:t xml:space="preserve"> 9  </w:t>
      </w:r>
      <w:r>
        <w:rPr>
          <w:rFonts w:ascii="Consolas" w:hAnsi="Consolas"/>
          <w:sz w:val="18"/>
        </w:rPr>
        <w:t xml:space="preserve">    aplicar_reglamento: bool,</w:t>
      </w:r>
    </w:p>
    <w:p>
      <w:pPr>
        <w:pBdr>
          <w:left w:val="single" w:sz="12" w:space="8" w:color="B0B8C4"/>
        </w:pBdr>
        <w:spacing w:after="0" w:line="240" w:lineRule="auto"/>
        <w:ind w:left="771" w:hanging="431"/>
      </w:pPr>
      <w:r>
        <w:rPr>
          <w:rFonts w:ascii="Consolas" w:hAnsi="Consolas"/>
          <w:color w:val="909090"/>
          <w:sz w:val="18"/>
        </w:rPr>
        <w:t xml:space="preserve">10  </w:t>
      </w:r>
      <w:r>
        <w:rPr>
          <w:rFonts w:ascii="Consolas" w:hAnsi="Consolas"/>
          <w:sz w:val="18"/>
        </w:rPr>
        <w:t xml:space="preserve">    incluir_regreso: bool,</w:t>
      </w:r>
    </w:p>
    <w:p>
      <w:pPr>
        <w:pBdr>
          <w:left w:val="single" w:sz="12" w:space="8" w:color="B0B8C4"/>
        </w:pBdr>
        <w:spacing w:after="0" w:line="240" w:lineRule="auto"/>
        <w:ind w:left="771" w:hanging="431"/>
      </w:pPr>
      <w:r>
        <w:rPr>
          <w:rFonts w:ascii="Consolas" w:hAnsi="Consolas"/>
          <w:color w:val="909090"/>
          <w:sz w:val="18"/>
        </w:rPr>
        <w:t xml:space="preserve">11  </w:t>
      </w:r>
      <w:r>
        <w:rPr>
          <w:rFonts w:ascii="Consolas" w:hAnsi="Consolas"/>
          <w:sz w:val="18"/>
        </w:rPr>
        <w:t xml:space="preserve">):</w:t>
      </w:r>
    </w:p>
    <w:p>
      <w:pPr>
        <w:pBdr>
          <w:left w:val="single" w:sz="12" w:space="8" w:color="B0B8C4"/>
        </w:pBdr>
        <w:spacing w:after="0" w:line="240" w:lineRule="auto"/>
        <w:ind w:left="771" w:hanging="431"/>
      </w:pPr>
      <w:r>
        <w:rPr>
          <w:rFonts w:ascii="Consolas" w:hAnsi="Consolas"/>
          <w:color w:val="909090"/>
          <w:sz w:val="18"/>
        </w:rPr>
        <w:t xml:space="preserve">12  </w:t>
      </w:r>
      <w:r>
        <w:rPr>
          <w:rFonts w:ascii="Consolas" w:hAnsi="Consolas"/>
          <w:sz w:val="18"/>
        </w:rPr>
        <w:t xml:space="preserve">    """</w:t>
      </w:r>
    </w:p>
    <w:p>
      <w:pPr>
        <w:pBdr>
          <w:left w:val="single" w:sz="12" w:space="8" w:color="B0B8C4"/>
        </w:pBdr>
        <w:spacing w:after="0" w:line="240" w:lineRule="auto"/>
        <w:ind w:left="771" w:hanging="431"/>
      </w:pPr>
      <w:r>
        <w:rPr>
          <w:rFonts w:ascii="Consolas" w:hAnsi="Consolas"/>
          <w:color w:val="909090"/>
          <w:sz w:val="18"/>
        </w:rPr>
        <w:t xml:space="preserve">13  </w:t>
      </w:r>
      <w:r>
        <w:rPr>
          <w:rFonts w:ascii="Consolas" w:hAnsi="Consolas"/>
          <w:sz w:val="18"/>
        </w:rPr>
        <w:t xml:space="preserve">    Busca la inserción factible más barata de un cliente entre todas las</w:t>
      </w:r>
    </w:p>
    <w:p>
      <w:pPr>
        <w:pBdr>
          <w:left w:val="single" w:sz="12" w:space="8" w:color="B0B8C4"/>
        </w:pBdr>
        <w:spacing w:after="0" w:line="240" w:lineRule="auto"/>
        <w:ind w:left="771" w:hanging="431"/>
      </w:pPr>
      <w:r>
        <w:rPr>
          <w:rFonts w:ascii="Consolas" w:hAnsi="Consolas"/>
          <w:color w:val="909090"/>
          <w:sz w:val="18"/>
        </w:rPr>
        <w:t xml:space="preserve">14  </w:t>
      </w:r>
      <w:r>
        <w:rPr>
          <w:rFonts w:ascii="Consolas" w:hAnsi="Consolas"/>
          <w:sz w:val="18"/>
        </w:rPr>
        <w:t xml:space="preserve">    posiciones de todas las rutas.</w:t>
      </w:r>
    </w:p>
    <w:p>
      <w:pPr>
        <w:pBdr>
          <w:left w:val="single" w:sz="12" w:space="8" w:color="B0B8C4"/>
        </w:pBdr>
        <w:spacing w:after="0" w:line="240" w:lineRule="auto"/>
        <w:ind w:left="771" w:hanging="431"/>
      </w:pPr>
      <w:r>
        <w:rPr>
          <w:rFonts w:ascii="Consolas" w:hAnsi="Consolas"/>
          <w:color w:val="909090"/>
          <w:sz w:val="18"/>
        </w:rPr>
        <w:t xml:space="preserve">15  </w:t>
      </w:r>
      <w:r>
        <w:rPr>
          <w:rFonts w:ascii="Consolas" w:hAnsi="Consolas"/>
          <w:sz w:val="18"/>
        </w:rPr>
        <w:t xml:space="preserve"> </w:t>
      </w:r>
    </w:p>
    <w:p>
      <w:pPr>
        <w:pBdr>
          <w:left w:val="single" w:sz="12" w:space="8" w:color="B0B8C4"/>
        </w:pBdr>
        <w:spacing w:after="0" w:line="240" w:lineRule="auto"/>
        <w:ind w:left="771" w:hanging="431"/>
      </w:pPr>
      <w:r>
        <w:rPr>
          <w:rFonts w:ascii="Consolas" w:hAnsi="Consolas"/>
          <w:color w:val="909090"/>
          <w:sz w:val="18"/>
        </w:rPr>
        <w:t xml:space="preserve">16  </w:t>
      </w:r>
      <w:r>
        <w:rPr>
          <w:rFonts w:ascii="Consolas" w:hAnsi="Consolas"/>
          <w:sz w:val="18"/>
        </w:rPr>
        <w:t xml:space="preserve">    Returns:</w:t>
      </w:r>
    </w:p>
    <w:p>
      <w:pPr>
        <w:pBdr>
          <w:left w:val="single" w:sz="12" w:space="8" w:color="B0B8C4"/>
        </w:pBdr>
        <w:spacing w:after="0" w:line="240" w:lineRule="auto"/>
        <w:ind w:left="771" w:hanging="431"/>
      </w:pPr>
      <w:r>
        <w:rPr>
          <w:rFonts w:ascii="Consolas" w:hAnsi="Consolas"/>
          <w:color w:val="909090"/>
          <w:sz w:val="18"/>
        </w:rPr>
        <w:t xml:space="preserve">17  </w:t>
      </w:r>
      <w:r>
        <w:rPr>
          <w:rFonts w:ascii="Consolas" w:hAnsi="Consolas"/>
          <w:sz w:val="18"/>
        </w:rPr>
        <w:t xml:space="preserve">        Una tupla (ruta, secuencia_nueva, resultado) con la mejor inserción</w:t>
      </w:r>
    </w:p>
    <w:p>
      <w:pPr>
        <w:pBdr>
          <w:left w:val="single" w:sz="12" w:space="8" w:color="B0B8C4"/>
        </w:pBdr>
        <w:spacing w:after="0" w:line="240" w:lineRule="auto"/>
        <w:ind w:left="771" w:hanging="431"/>
      </w:pPr>
      <w:r>
        <w:rPr>
          <w:rFonts w:ascii="Consolas" w:hAnsi="Consolas"/>
          <w:color w:val="909090"/>
          <w:sz w:val="18"/>
        </w:rPr>
        <w:t xml:space="preserve">18  </w:t>
      </w:r>
      <w:r>
        <w:rPr>
          <w:rFonts w:ascii="Consolas" w:hAnsi="Consolas"/>
          <w:sz w:val="18"/>
        </w:rPr>
        <w:t xml:space="preserve">        encontrada, o None si el cliente no cabe en ninguna ruta.</w:t>
      </w:r>
    </w:p>
    <w:p>
      <w:pPr>
        <w:pBdr>
          <w:left w:val="single" w:sz="12" w:space="8" w:color="B0B8C4"/>
        </w:pBdr>
        <w:spacing w:after="0" w:line="240" w:lineRule="auto"/>
        <w:ind w:left="771" w:hanging="431"/>
      </w:pPr>
      <w:r>
        <w:rPr>
          <w:rFonts w:ascii="Consolas" w:hAnsi="Consolas"/>
          <w:color w:val="909090"/>
          <w:sz w:val="18"/>
        </w:rPr>
        <w:t xml:space="preserve">19  </w:t>
      </w:r>
      <w:r>
        <w:rPr>
          <w:rFonts w:ascii="Consolas" w:hAnsi="Consolas"/>
          <w:sz w:val="18"/>
        </w:rPr>
        <w:t xml:space="preserve">    """</w:t>
      </w:r>
    </w:p>
    <w:p>
      <w:pPr>
        <w:pBdr>
          <w:left w:val="single" w:sz="12" w:space="8" w:color="B0B8C4"/>
        </w:pBdr>
        <w:spacing w:after="0" w:line="240" w:lineRule="auto"/>
        <w:ind w:left="771" w:hanging="431"/>
      </w:pPr>
      <w:r>
        <w:rPr>
          <w:rFonts w:ascii="Consolas" w:hAnsi="Consolas"/>
          <w:color w:val="909090"/>
          <w:sz w:val="18"/>
        </w:rPr>
        <w:t xml:space="preserve">20  </w:t>
      </w:r>
      <w:r>
        <w:rPr>
          <w:rFonts w:ascii="Consolas" w:hAnsi="Consolas"/>
          <w:sz w:val="18"/>
        </w:rPr>
        <w:t xml:space="preserve">    mejor: tuple[float, Ruta, list[Nodo], object] | None = None</w:t>
      </w:r>
    </w:p>
    <w:p>
      <w:pPr>
        <w:pBdr>
          <w:left w:val="single" w:sz="12" w:space="8" w:color="B0B8C4"/>
        </w:pBdr>
        <w:spacing w:after="0" w:line="240" w:lineRule="auto"/>
        <w:ind w:left="771" w:hanging="431"/>
      </w:pPr>
      <w:r>
        <w:rPr>
          <w:rFonts w:ascii="Consolas" w:hAnsi="Consolas"/>
          <w:color w:val="909090"/>
          <w:sz w:val="18"/>
        </w:rPr>
        <w:t xml:space="preserve">21  </w:t>
      </w:r>
      <w:r>
        <w:rPr>
          <w:rFonts w:ascii="Consolas" w:hAnsi="Consolas"/>
          <w:sz w:val="18"/>
        </w:rPr>
        <w:t xml:space="preserve"> </w:t>
      </w:r>
    </w:p>
    <w:p>
      <w:pPr>
        <w:pBdr>
          <w:left w:val="single" w:sz="12" w:space="8" w:color="B0B8C4"/>
        </w:pBdr>
        <w:spacing w:after="0" w:line="240" w:lineRule="auto"/>
        <w:ind w:left="771" w:hanging="431"/>
      </w:pPr>
      <w:r>
        <w:rPr>
          <w:rFonts w:ascii="Consolas" w:hAnsi="Consolas"/>
          <w:color w:val="909090"/>
          <w:sz w:val="18"/>
        </w:rPr>
        <w:t xml:space="preserve">22  </w:t>
      </w:r>
      <w:r>
        <w:rPr>
          <w:rFonts w:ascii="Consolas" w:hAnsi="Consolas"/>
          <w:sz w:val="18"/>
        </w:rPr>
        <w:t xml:space="preserve">    for ruta in rutas:</w:t>
      </w:r>
    </w:p>
    <w:p>
      <w:pPr>
        <w:pBdr>
          <w:left w:val="single" w:sz="12" w:space="8" w:color="B0B8C4"/>
        </w:pBdr>
        <w:spacing w:after="0" w:line="240" w:lineRule="auto"/>
        <w:ind w:left="771" w:hanging="431"/>
      </w:pPr>
      <w:r>
        <w:rPr>
          <w:rFonts w:ascii="Consolas" w:hAnsi="Consolas"/>
          <w:color w:val="909090"/>
          <w:sz w:val="18"/>
        </w:rPr>
        <w:t xml:space="preserve">23  </w:t>
      </w:r>
      <w:r>
        <w:rPr>
          <w:rFonts w:ascii="Consolas" w:hAnsi="Consolas"/>
          <w:sz w:val="18"/>
        </w:rPr>
        <w:t xml:space="preserve">        distancia_previa = ruta.distancia_total_km</w:t>
      </w:r>
    </w:p>
    <w:p>
      <w:pPr>
        <w:pBdr>
          <w:left w:val="single" w:sz="12" w:space="8" w:color="B0B8C4"/>
        </w:pBdr>
        <w:spacing w:after="0" w:line="240" w:lineRule="auto"/>
        <w:ind w:left="771" w:hanging="431"/>
      </w:pPr>
      <w:r>
        <w:rPr>
          <w:rFonts w:ascii="Consolas" w:hAnsi="Consolas"/>
          <w:color w:val="909090"/>
          <w:sz w:val="18"/>
        </w:rPr>
        <w:t xml:space="preserve">24  </w:t>
      </w:r>
      <w:r>
        <w:rPr>
          <w:rFonts w:ascii="Consolas" w:hAnsi="Consolas"/>
          <w:sz w:val="18"/>
        </w:rPr>
        <w:t xml:space="preserve"> </w:t>
      </w:r>
    </w:p>
    <w:p>
      <w:pPr>
        <w:pBdr>
          <w:left w:val="single" w:sz="12" w:space="8" w:color="B0B8C4"/>
        </w:pBdr>
        <w:spacing w:after="0" w:line="240" w:lineRule="auto"/>
        <w:ind w:left="771" w:hanging="431"/>
      </w:pPr>
      <w:r>
        <w:rPr>
          <w:rFonts w:ascii="Consolas" w:hAnsi="Consolas"/>
          <w:color w:val="909090"/>
          <w:sz w:val="18"/>
        </w:rPr>
        <w:t xml:space="preserve">25  </w:t>
      </w:r>
      <w:r>
        <w:rPr>
          <w:rFonts w:ascii="Consolas" w:hAnsi="Consolas"/>
          <w:sz w:val="18"/>
        </w:rPr>
        <w:t xml:space="preserve">        for posicion in range(len(ruta.paradas) + 1):</w:t>
      </w:r>
    </w:p>
    <w:p>
      <w:pPr>
        <w:pBdr>
          <w:left w:val="single" w:sz="12" w:space="8" w:color="B0B8C4"/>
        </w:pBdr>
        <w:spacing w:after="0" w:line="240" w:lineRule="auto"/>
        <w:ind w:left="771" w:hanging="431"/>
      </w:pPr>
      <w:r>
        <w:rPr>
          <w:rFonts w:ascii="Consolas" w:hAnsi="Consolas"/>
          <w:color w:val="909090"/>
          <w:sz w:val="18"/>
        </w:rPr>
        <w:t xml:space="preserve">26  </w:t>
      </w:r>
      <w:r>
        <w:rPr>
          <w:rFonts w:ascii="Consolas" w:hAnsi="Consolas"/>
          <w:sz w:val="18"/>
        </w:rPr>
        <w:t xml:space="preserve">            secuencia_candidata = (</w:t>
      </w:r>
    </w:p>
    <w:p>
      <w:pPr>
        <w:pBdr>
          <w:left w:val="single" w:sz="12" w:space="8" w:color="B0B8C4"/>
        </w:pBdr>
        <w:spacing w:after="0" w:line="240" w:lineRule="auto"/>
        <w:ind w:left="771" w:hanging="431"/>
      </w:pPr>
      <w:r>
        <w:rPr>
          <w:rFonts w:ascii="Consolas" w:hAnsi="Consolas"/>
          <w:color w:val="909090"/>
          <w:sz w:val="18"/>
        </w:rPr>
        <w:t xml:space="preserve">27  </w:t>
      </w:r>
      <w:r>
        <w:rPr>
          <w:rFonts w:ascii="Consolas" w:hAnsi="Consolas"/>
          <w:sz w:val="18"/>
        </w:rPr>
        <w:t xml:space="preserve">                ruta.paradas[:posicion] + [cliente] + ruta.paradas[posicion:]</w:t>
      </w:r>
    </w:p>
    <w:p>
      <w:pPr>
        <w:pBdr>
          <w:left w:val="single" w:sz="12" w:space="8" w:color="B0B8C4"/>
        </w:pBdr>
        <w:spacing w:after="0" w:line="240" w:lineRule="auto"/>
        <w:ind w:left="771" w:hanging="431"/>
      </w:pPr>
      <w:r>
        <w:rPr>
          <w:rFonts w:ascii="Consolas" w:hAnsi="Consolas"/>
          <w:color w:val="909090"/>
          <w:sz w:val="18"/>
        </w:rPr>
        <w:t xml:space="preserve">28  </w:t>
      </w:r>
      <w:r>
        <w:rPr>
          <w:rFonts w:ascii="Consolas" w:hAnsi="Consolas"/>
          <w:sz w:val="18"/>
        </w:rPr>
        <w:t xml:space="preserve">            )</w:t>
      </w:r>
    </w:p>
    <w:p>
      <w:pPr>
        <w:pBdr>
          <w:left w:val="single" w:sz="12" w:space="8" w:color="B0B8C4"/>
        </w:pBdr>
        <w:spacing w:after="0" w:line="240" w:lineRule="auto"/>
        <w:ind w:left="771" w:hanging="431"/>
      </w:pPr>
      <w:r>
        <w:rPr>
          <w:rFonts w:ascii="Consolas" w:hAnsi="Consolas"/>
          <w:color w:val="909090"/>
          <w:sz w:val="18"/>
        </w:rPr>
        <w:t xml:space="preserve">29  </w:t>
      </w:r>
      <w:r>
        <w:rPr>
          <w:rFonts w:ascii="Consolas" w:hAnsi="Consolas"/>
          <w:sz w:val="18"/>
        </w:rPr>
        <w:t xml:space="preserve">            resultado = simular_ruta(</w:t>
      </w:r>
    </w:p>
    <w:p>
      <w:pPr>
        <w:pBdr>
          <w:left w:val="single" w:sz="12" w:space="8" w:color="B0B8C4"/>
        </w:pBdr>
        <w:spacing w:after="0" w:line="240" w:lineRule="auto"/>
        <w:ind w:left="771" w:hanging="431"/>
      </w:pPr>
      <w:r>
        <w:rPr>
          <w:rFonts w:ascii="Consolas" w:hAnsi="Consolas"/>
          <w:color w:val="909090"/>
          <w:sz w:val="18"/>
        </w:rPr>
        <w:t xml:space="preserve">30  </w:t>
      </w:r>
      <w:r>
        <w:rPr>
          <w:rFonts w:ascii="Consolas" w:hAnsi="Consolas"/>
          <w:sz w:val="18"/>
        </w:rPr>
        <w:t xml:space="preserve">                depot,</w:t>
      </w:r>
    </w:p>
    <w:p>
      <w:pPr>
        <w:pBdr>
          <w:left w:val="single" w:sz="12" w:space="8" w:color="B0B8C4"/>
        </w:pBdr>
        <w:spacing w:after="0" w:line="240" w:lineRule="auto"/>
        <w:ind w:left="771" w:hanging="431"/>
      </w:pPr>
      <w:r>
        <w:rPr>
          <w:rFonts w:ascii="Consolas" w:hAnsi="Consolas"/>
          <w:color w:val="909090"/>
          <w:sz w:val="18"/>
        </w:rPr>
        <w:t xml:space="preserve">31  </w:t>
      </w:r>
      <w:r>
        <w:rPr>
          <w:rFonts w:ascii="Consolas" w:hAnsi="Consolas"/>
          <w:sz w:val="18"/>
        </w:rPr>
        <w:t xml:space="preserve">                secuencia_candidata,</w:t>
      </w:r>
    </w:p>
    <w:p>
      <w:pPr>
        <w:pBdr>
          <w:left w:val="single" w:sz="12" w:space="8" w:color="B0B8C4"/>
        </w:pBdr>
        <w:spacing w:after="0" w:line="240" w:lineRule="auto"/>
        <w:ind w:left="771" w:hanging="431"/>
      </w:pPr>
      <w:r>
        <w:rPr>
          <w:rFonts w:ascii="Consolas" w:hAnsi="Consolas"/>
          <w:color w:val="909090"/>
          <w:sz w:val="18"/>
        </w:rPr>
        <w:t xml:space="preserve">32  </w:t>
      </w:r>
      <w:r>
        <w:rPr>
          <w:rFonts w:ascii="Consolas" w:hAnsi="Consolas"/>
          <w:sz w:val="18"/>
        </w:rPr>
        <w:t xml:space="preserve">                capacidad_vehiculo,</w:t>
      </w:r>
    </w:p>
    <w:p>
      <w:pPr>
        <w:pBdr>
          <w:left w:val="single" w:sz="12" w:space="8" w:color="B0B8C4"/>
        </w:pBdr>
        <w:spacing w:after="0" w:line="240" w:lineRule="auto"/>
        <w:ind w:left="771" w:hanging="431"/>
      </w:pPr>
      <w:r>
        <w:rPr>
          <w:rFonts w:ascii="Consolas" w:hAnsi="Consolas"/>
          <w:color w:val="909090"/>
          <w:sz w:val="18"/>
        </w:rPr>
        <w:t xml:space="preserve">33  </w:t>
      </w:r>
      <w:r>
        <w:rPr>
          <w:rFonts w:ascii="Consolas" w:hAnsi="Consolas"/>
          <w:sz w:val="18"/>
        </w:rPr>
        <w:t xml:space="preserve">                techo_diario_min,</w:t>
      </w:r>
    </w:p>
    <w:p>
      <w:pPr>
        <w:pBdr>
          <w:left w:val="single" w:sz="12" w:space="8" w:color="B0B8C4"/>
        </w:pBdr>
        <w:spacing w:after="0" w:line="240" w:lineRule="auto"/>
        <w:ind w:left="771" w:hanging="431"/>
      </w:pPr>
      <w:r>
        <w:rPr>
          <w:rFonts w:ascii="Consolas" w:hAnsi="Consolas"/>
          <w:color w:val="909090"/>
          <w:sz w:val="18"/>
        </w:rPr>
        <w:t xml:space="preserve">34  </w:t>
      </w:r>
      <w:r>
        <w:rPr>
          <w:rFonts w:ascii="Consolas" w:hAnsi="Consolas"/>
          <w:sz w:val="18"/>
        </w:rPr>
        <w:t xml:space="preserve">                matriz,</w:t>
      </w:r>
    </w:p>
    <w:p>
      <w:pPr>
        <w:pBdr>
          <w:left w:val="single" w:sz="12" w:space="8" w:color="B0B8C4"/>
        </w:pBdr>
        <w:spacing w:after="0" w:line="240" w:lineRule="auto"/>
        <w:ind w:left="771" w:hanging="431"/>
      </w:pPr>
      <w:r>
        <w:rPr>
          <w:rFonts w:ascii="Consolas" w:hAnsi="Consolas"/>
          <w:color w:val="909090"/>
          <w:sz w:val="18"/>
        </w:rPr>
        <w:t xml:space="preserve">35  </w:t>
      </w:r>
      <w:r>
        <w:rPr>
          <w:rFonts w:ascii="Consolas" w:hAnsi="Consolas"/>
          <w:sz w:val="18"/>
        </w:rPr>
        <w:t xml:space="preserve">                hora_inicio_jornada,</w:t>
      </w:r>
    </w:p>
    <w:p>
      <w:pPr>
        <w:pBdr>
          <w:left w:val="single" w:sz="12" w:space="8" w:color="B0B8C4"/>
        </w:pBdr>
        <w:spacing w:after="0" w:line="240" w:lineRule="auto"/>
        <w:ind w:left="771" w:hanging="431"/>
      </w:pPr>
      <w:r>
        <w:rPr>
          <w:rFonts w:ascii="Consolas" w:hAnsi="Consolas"/>
          <w:color w:val="909090"/>
          <w:sz w:val="18"/>
        </w:rPr>
        <w:t xml:space="preserve">36  </w:t>
      </w:r>
      <w:r>
        <w:rPr>
          <w:rFonts w:ascii="Consolas" w:hAnsi="Consolas"/>
          <w:sz w:val="18"/>
        </w:rPr>
        <w:t xml:space="preserve">                aplicar_reglamento,</w:t>
      </w:r>
    </w:p>
    <w:p>
      <w:pPr>
        <w:pBdr>
          <w:left w:val="single" w:sz="12" w:space="8" w:color="B0B8C4"/>
        </w:pBdr>
        <w:spacing w:after="0" w:line="240" w:lineRule="auto"/>
        <w:ind w:left="771" w:hanging="431"/>
      </w:pPr>
      <w:r>
        <w:rPr>
          <w:rFonts w:ascii="Consolas" w:hAnsi="Consolas"/>
          <w:color w:val="909090"/>
          <w:sz w:val="18"/>
        </w:rPr>
        <w:t xml:space="preserve">37  </w:t>
      </w:r>
      <w:r>
        <w:rPr>
          <w:rFonts w:ascii="Consolas" w:hAnsi="Consolas"/>
          <w:sz w:val="18"/>
        </w:rPr>
        <w:t xml:space="preserve">                incluir_regreso,</w:t>
      </w:r>
    </w:p>
    <w:p>
      <w:pPr>
        <w:pBdr>
          <w:left w:val="single" w:sz="12" w:space="8" w:color="B0B8C4"/>
        </w:pBdr>
        <w:spacing w:after="0" w:line="240" w:lineRule="auto"/>
        <w:ind w:left="771" w:hanging="431"/>
      </w:pPr>
      <w:r>
        <w:rPr>
          <w:rFonts w:ascii="Consolas" w:hAnsi="Consolas"/>
          <w:color w:val="909090"/>
          <w:sz w:val="18"/>
        </w:rPr>
        <w:t xml:space="preserve">38  </w:t>
      </w:r>
      <w:r>
        <w:rPr>
          <w:rFonts w:ascii="Consolas" w:hAnsi="Consolas"/>
          <w:sz w:val="18"/>
        </w:rPr>
        <w:t xml:space="preserve">            )</w:t>
      </w:r>
    </w:p>
    <w:p>
      <w:pPr>
        <w:pBdr>
          <w:left w:val="single" w:sz="12" w:space="8" w:color="B0B8C4"/>
        </w:pBdr>
        <w:spacing w:after="0" w:line="240" w:lineRule="auto"/>
        <w:ind w:left="771" w:hanging="431"/>
      </w:pPr>
      <w:r>
        <w:rPr>
          <w:rFonts w:ascii="Consolas" w:hAnsi="Consolas"/>
          <w:color w:val="909090"/>
          <w:sz w:val="18"/>
        </w:rPr>
        <w:t xml:space="preserve">39  </w:t>
      </w:r>
      <w:r>
        <w:rPr>
          <w:rFonts w:ascii="Consolas" w:hAnsi="Consolas"/>
          <w:sz w:val="18"/>
        </w:rPr>
        <w:t xml:space="preserve">            if not resultado.factible:</w:t>
      </w:r>
    </w:p>
    <w:p>
      <w:pPr>
        <w:pBdr>
          <w:left w:val="single" w:sz="12" w:space="8" w:color="B0B8C4"/>
        </w:pBdr>
        <w:spacing w:after="0" w:line="240" w:lineRule="auto"/>
        <w:ind w:left="771" w:hanging="431"/>
      </w:pPr>
      <w:r>
        <w:rPr>
          <w:rFonts w:ascii="Consolas" w:hAnsi="Consolas"/>
          <w:color w:val="909090"/>
          <w:sz w:val="18"/>
        </w:rPr>
        <w:t xml:space="preserve">40  </w:t>
      </w:r>
      <w:r>
        <w:rPr>
          <w:rFonts w:ascii="Consolas" w:hAnsi="Consolas"/>
          <w:sz w:val="18"/>
        </w:rPr>
        <w:t xml:space="preserve">                continue</w:t>
      </w:r>
    </w:p>
    <w:p>
      <w:pPr>
        <w:pBdr>
          <w:left w:val="single" w:sz="12" w:space="8" w:color="B0B8C4"/>
        </w:pBdr>
        <w:spacing w:after="0" w:line="240" w:lineRule="auto"/>
        <w:ind w:left="771" w:hanging="431"/>
      </w:pPr>
      <w:r>
        <w:rPr>
          <w:rFonts w:ascii="Consolas" w:hAnsi="Consolas"/>
          <w:color w:val="909090"/>
          <w:sz w:val="18"/>
        </w:rPr>
        <w:t xml:space="preserve">41  </w:t>
      </w:r>
      <w:r>
        <w:rPr>
          <w:rFonts w:ascii="Consolas" w:hAnsi="Consolas"/>
          <w:sz w:val="18"/>
        </w:rPr>
        <w:t xml:space="preserve"> </w:t>
      </w:r>
    </w:p>
    <w:p>
      <w:pPr>
        <w:pBdr>
          <w:left w:val="single" w:sz="12" w:space="8" w:color="B0B8C4"/>
        </w:pBdr>
        <w:spacing w:after="0" w:line="240" w:lineRule="auto"/>
        <w:ind w:left="771" w:hanging="431"/>
      </w:pPr>
      <w:r>
        <w:rPr>
          <w:rFonts w:ascii="Consolas" w:hAnsi="Consolas"/>
          <w:color w:val="909090"/>
          <w:sz w:val="18"/>
        </w:rPr>
        <w:t xml:space="preserve">42  </w:t>
      </w:r>
      <w:r>
        <w:rPr>
          <w:rFonts w:ascii="Consolas" w:hAnsi="Consolas"/>
          <w:sz w:val="18"/>
        </w:rPr>
        <w:t xml:space="preserve">            incremento_distancia = resultado.distancia_total_km - distancia_previa</w:t>
      </w:r>
    </w:p>
    <w:p>
      <w:pPr>
        <w:pBdr>
          <w:left w:val="single" w:sz="12" w:space="8" w:color="B0B8C4"/>
        </w:pBdr>
        <w:spacing w:after="0" w:line="240" w:lineRule="auto"/>
        <w:ind w:left="771" w:hanging="431"/>
      </w:pPr>
      <w:r>
        <w:rPr>
          <w:rFonts w:ascii="Consolas" w:hAnsi="Consolas"/>
          <w:color w:val="909090"/>
          <w:sz w:val="18"/>
        </w:rPr>
        <w:t xml:space="preserve">43  </w:t>
      </w:r>
      <w:r>
        <w:rPr>
          <w:rFonts w:ascii="Consolas" w:hAnsi="Consolas"/>
          <w:sz w:val="18"/>
        </w:rPr>
        <w:t xml:space="preserve">            if mejor is None or incremento_distancia &lt; mejor[0]:</w:t>
      </w:r>
    </w:p>
    <w:p>
      <w:pPr>
        <w:pBdr>
          <w:left w:val="single" w:sz="12" w:space="8" w:color="B0B8C4"/>
        </w:pBdr>
        <w:spacing w:after="0" w:line="240" w:lineRule="auto"/>
        <w:ind w:left="771" w:hanging="431"/>
      </w:pPr>
      <w:r>
        <w:rPr>
          <w:rFonts w:ascii="Consolas" w:hAnsi="Consolas"/>
          <w:color w:val="909090"/>
          <w:sz w:val="18"/>
        </w:rPr>
        <w:t xml:space="preserve">44  </w:t>
      </w:r>
      <w:r>
        <w:rPr>
          <w:rFonts w:ascii="Consolas" w:hAnsi="Consolas"/>
          <w:sz w:val="18"/>
        </w:rPr>
        <w:t xml:space="preserve">                mejor = (incremento_distancia, ruta, secuencia_candidata, resultado)</w:t>
      </w:r>
    </w:p>
    <w:p>
      <w:pPr>
        <w:pBdr>
          <w:left w:val="single" w:sz="12" w:space="8" w:color="B0B8C4"/>
        </w:pBdr>
        <w:spacing w:after="0" w:line="240" w:lineRule="auto"/>
        <w:ind w:left="771" w:hanging="431"/>
      </w:pPr>
      <w:r>
        <w:rPr>
          <w:rFonts w:ascii="Consolas" w:hAnsi="Consolas"/>
          <w:color w:val="909090"/>
          <w:sz w:val="18"/>
        </w:rPr>
        <w:t xml:space="preserve">45  </w:t>
      </w:r>
      <w:r>
        <w:rPr>
          <w:rFonts w:ascii="Consolas" w:hAnsi="Consolas"/>
          <w:sz w:val="18"/>
        </w:rPr>
        <w:t xml:space="preserve"> </w:t>
      </w:r>
    </w:p>
    <w:p>
      <w:pPr>
        <w:pBdr>
          <w:left w:val="single" w:sz="12" w:space="8" w:color="B0B8C4"/>
        </w:pBdr>
        <w:spacing w:after="0" w:line="240" w:lineRule="auto"/>
        <w:ind w:left="771" w:hanging="431"/>
      </w:pPr>
      <w:r>
        <w:rPr>
          <w:rFonts w:ascii="Consolas" w:hAnsi="Consolas"/>
          <w:color w:val="909090"/>
          <w:sz w:val="18"/>
        </w:rPr>
        <w:t xml:space="preserve">46  </w:t>
      </w:r>
      <w:r>
        <w:rPr>
          <w:rFonts w:ascii="Consolas" w:hAnsi="Consolas"/>
          <w:sz w:val="18"/>
        </w:rPr>
        <w:t xml:space="preserve">    if mejor is None:</w:t>
      </w:r>
    </w:p>
    <w:p>
      <w:pPr>
        <w:pBdr>
          <w:left w:val="single" w:sz="12" w:space="8" w:color="B0B8C4"/>
        </w:pBdr>
        <w:spacing w:after="0" w:line="240" w:lineRule="auto"/>
        <w:ind w:left="771" w:hanging="431"/>
      </w:pPr>
      <w:r>
        <w:rPr>
          <w:rFonts w:ascii="Consolas" w:hAnsi="Consolas"/>
          <w:color w:val="909090"/>
          <w:sz w:val="18"/>
        </w:rPr>
        <w:t xml:space="preserve">47  </w:t>
      </w:r>
      <w:r>
        <w:rPr>
          <w:rFonts w:ascii="Consolas" w:hAnsi="Consolas"/>
          <w:sz w:val="18"/>
        </w:rPr>
        <w:t xml:space="preserve">        return None</w:t>
      </w:r>
    </w:p>
    <w:p>
      <w:pPr>
        <w:pBdr>
          <w:left w:val="single" w:sz="12" w:space="8" w:color="B0B8C4"/>
        </w:pBdr>
        <w:spacing w:after="0" w:line="240" w:lineRule="auto"/>
        <w:ind w:left="771" w:hanging="431"/>
      </w:pPr>
      <w:r>
        <w:rPr>
          <w:rFonts w:ascii="Consolas" w:hAnsi="Consolas"/>
          <w:color w:val="909090"/>
          <w:sz w:val="18"/>
        </w:rPr>
        <w:t xml:space="preserve">48  </w:t>
      </w:r>
      <w:r>
        <w:rPr>
          <w:rFonts w:ascii="Consolas" w:hAnsi="Consolas"/>
          <w:sz w:val="18"/>
        </w:rPr>
        <w:t xml:space="preserve"> </w:t>
      </w:r>
    </w:p>
    <w:p>
      <w:pPr>
        <w:pBdr>
          <w:left w:val="single" w:sz="12" w:space="8" w:color="B0B8C4"/>
        </w:pBdr>
        <w:spacing w:after="0" w:line="240" w:lineRule="auto"/>
        <w:ind w:left="771" w:hanging="431"/>
      </w:pPr>
      <w:r>
        <w:rPr>
          <w:rFonts w:ascii="Consolas" w:hAnsi="Consolas"/>
          <w:color w:val="909090"/>
          <w:sz w:val="18"/>
        </w:rPr>
        <w:t xml:space="preserve">49  </w:t>
      </w:r>
      <w:r>
        <w:rPr>
          <w:rFonts w:ascii="Consolas" w:hAnsi="Consolas"/>
          <w:sz w:val="18"/>
        </w:rPr>
        <w:t xml:space="preserve">    _incremento, ruta_destino, secuencia_nueva, resultado = mejor</w:t>
      </w:r>
    </w:p>
    <w:p>
      <w:pPr>
        <w:pBdr>
          <w:left w:val="single" w:sz="12" w:space="8" w:color="B0B8C4"/>
        </w:pBdr>
        <w:spacing w:after="0" w:line="240" w:lineRule="auto"/>
        <w:ind w:left="771" w:hanging="431"/>
      </w:pPr>
      <w:r>
        <w:rPr>
          <w:rFonts w:ascii="Consolas" w:hAnsi="Consolas"/>
          <w:color w:val="909090"/>
          <w:sz w:val="18"/>
        </w:rPr>
        <w:t xml:space="preserve">50  </w:t>
      </w:r>
      <w:r>
        <w:rPr>
          <w:rFonts w:ascii="Consolas" w:hAnsi="Consolas"/>
          <w:sz w:val="18"/>
        </w:rPr>
        <w:t xml:space="preserve">    return ruta_destino, secuencia_nueva, resultado</w:t>
      </w:r>
    </w:p>
    <w:p>
      <w:pPr>
        <w:spacing w:after="80"/>
      </w:pPr>
    </w:p>
    <w:p>
      <w:r>
        <w:rPr>
          <w:b w:val="0"/>
        </w:rPr>
        <w:t xml:space="preserve">Conviene señalar una limitación deliberada, documentada también en la memoria: esta fase </w:t>
      </w:r>
      <w:r>
        <w:rPr>
          <w:b/>
        </w:rPr>
        <w:t>solo inserta en rutas que ya existen</w:t>
      </w:r>
      <w:r>
        <w:rPr>
          <w:b w:val="0"/>
        </w:rPr>
        <w:t>. Nunca abre una ruta nueva aunque quede algún vehículo libre, ni intercambia clientes entre rutas.</w:t>
      </w:r>
    </w:p>
    <w:sectPr w:rsidR="00FC693F" w:rsidRPr="0006063C" w:rsidSect="00034616">
      <w:footerReference w:type="default" r:id="rId9"/>
      <w:pgSz w:w="12240" w:h="15840"/>
      <w:pgMar w:top="1247" w:right="1134" w:bottom="124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6"/>
      </w:rPr>
      <w:t xml:space="preserve">Anexo A — Fragmentos de código de Polux   ·   </w:t>
    </w:r>
    <w:r>
      <w:rPr>
        <w:color w:val="777777"/>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F3A68"/>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3A6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